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FB08" w14:textId="77777777" w:rsidR="00BD01A2" w:rsidRDefault="00BD01A2" w:rsidP="00BD01A2">
      <w:pPr>
        <w:pStyle w:val="Title"/>
        <w:jc w:val="center"/>
      </w:pPr>
      <w:r>
        <w:rPr>
          <w:color w:val="8B0000"/>
        </w:rPr>
        <w:t>MILESTONE 1 - CLIENT DESIGN REVIEW</w:t>
      </w:r>
    </w:p>
    <w:p w14:paraId="74664422" w14:textId="77777777" w:rsidR="00BD01A2" w:rsidRDefault="00BD01A2" w:rsidP="00BD01A2">
      <w:pPr>
        <w:jc w:val="center"/>
        <w:rPr>
          <w:i/>
          <w:sz w:val="44"/>
          <w:szCs w:val="44"/>
        </w:rPr>
      </w:pPr>
      <w:r w:rsidRPr="00EA6E87">
        <w:rPr>
          <w:i/>
          <w:sz w:val="44"/>
          <w:szCs w:val="44"/>
        </w:rPr>
        <w:t>CMPG325 - Computer Networks</w:t>
      </w:r>
      <w:r w:rsidRPr="00EA6E87">
        <w:rPr>
          <w:i/>
          <w:sz w:val="44"/>
          <w:szCs w:val="44"/>
        </w:rPr>
        <w:br/>
        <w:t>Network Plan Document</w:t>
      </w:r>
      <w:r>
        <w:rPr>
          <w:i/>
          <w:sz w:val="44"/>
          <w:szCs w:val="44"/>
        </w:rPr>
        <w:br/>
      </w:r>
      <w:r>
        <w:rPr>
          <w:i/>
          <w:sz w:val="44"/>
          <w:szCs w:val="44"/>
        </w:rPr>
        <w:br/>
        <w:t>Completed By:</w:t>
      </w:r>
    </w:p>
    <w:p w14:paraId="1250D1A7" w14:textId="77777777" w:rsidR="00BD01A2" w:rsidRDefault="00BD01A2" w:rsidP="00BD01A2">
      <w:pPr>
        <w:jc w:val="center"/>
        <w:rPr>
          <w:i/>
          <w:sz w:val="44"/>
          <w:szCs w:val="44"/>
        </w:rPr>
      </w:pPr>
      <w:r>
        <w:rPr>
          <w:i/>
          <w:sz w:val="44"/>
          <w:szCs w:val="44"/>
        </w:rPr>
        <w:t>OTM MOKOBANE</w:t>
      </w:r>
    </w:p>
    <w:p w14:paraId="4187AC8A" w14:textId="7824FC24" w:rsidR="00BD01A2" w:rsidRPr="00EA6E87" w:rsidRDefault="00BD01A2" w:rsidP="00BD01A2">
      <w:pPr>
        <w:jc w:val="center"/>
        <w:rPr>
          <w:sz w:val="44"/>
          <w:szCs w:val="44"/>
        </w:rPr>
      </w:pPr>
      <w:r>
        <w:rPr>
          <w:i/>
          <w:sz w:val="44"/>
          <w:szCs w:val="44"/>
        </w:rPr>
        <w:t>31120997</w:t>
      </w:r>
      <w:r>
        <w:rPr>
          <w:i/>
          <w:sz w:val="44"/>
          <w:szCs w:val="44"/>
        </w:rPr>
        <w:br/>
      </w:r>
      <w:r>
        <w:rPr>
          <w:i/>
          <w:sz w:val="44"/>
          <w:szCs w:val="44"/>
        </w:rPr>
        <w:br/>
        <w:t>For:</w:t>
      </w:r>
      <w:r>
        <w:rPr>
          <w:i/>
          <w:sz w:val="44"/>
          <w:szCs w:val="44"/>
        </w:rPr>
        <w:br/>
      </w:r>
      <w:r w:rsidRPr="00EA6E87">
        <w:rPr>
          <w:b/>
          <w:bCs/>
          <w:i/>
          <w:sz w:val="44"/>
          <w:szCs w:val="44"/>
        </w:rPr>
        <w:t xml:space="preserve">Mokone Legal </w:t>
      </w:r>
      <w:r w:rsidR="00840233">
        <w:rPr>
          <w:b/>
          <w:bCs/>
          <w:i/>
          <w:sz w:val="44"/>
          <w:szCs w:val="44"/>
        </w:rPr>
        <w:t>Chambers</w:t>
      </w:r>
      <w:r w:rsidRPr="00EA6E87">
        <w:rPr>
          <w:b/>
          <w:bCs/>
          <w:i/>
          <w:sz w:val="44"/>
          <w:szCs w:val="44"/>
        </w:rPr>
        <w:t>(Klerksdorp)</w:t>
      </w:r>
    </w:p>
    <w:p w14:paraId="0CF2FECE" w14:textId="77777777" w:rsidR="00BD01A2" w:rsidRDefault="00BD01A2" w:rsidP="00BD01A2">
      <w:r>
        <w:br w:type="page"/>
      </w:r>
    </w:p>
    <w:p w14:paraId="6125E20D" w14:textId="77777777" w:rsidR="00BD01A2" w:rsidRDefault="00BD01A2" w:rsidP="00BD01A2">
      <w:pPr>
        <w:pStyle w:val="Heading1"/>
      </w:pPr>
      <w:r>
        <w:rPr>
          <w:color w:val="8B0000"/>
        </w:rPr>
        <w:lastRenderedPageBreak/>
        <w:t>1. Client Requirements and Brief</w:t>
      </w:r>
    </w:p>
    <w:p w14:paraId="055DF5ED" w14:textId="77777777" w:rsidR="00BD01A2" w:rsidRDefault="00BD01A2" w:rsidP="00BD01A2">
      <w:r>
        <w:tab/>
      </w:r>
    </w:p>
    <w:p w14:paraId="00B0397A" w14:textId="77777777" w:rsidR="00BD01A2" w:rsidRDefault="00BD01A2" w:rsidP="00BD01A2">
      <w:pPr>
        <w:pStyle w:val="ListParagraph"/>
        <w:numPr>
          <w:ilvl w:val="0"/>
          <w:numId w:val="10"/>
        </w:numPr>
      </w:pPr>
      <w:r>
        <w:t>Client Details:</w:t>
      </w:r>
    </w:p>
    <w:p w14:paraId="0399AF87" w14:textId="77777777" w:rsidR="00BD01A2" w:rsidRDefault="00BD01A2" w:rsidP="00BD01A2">
      <w:pPr>
        <w:pStyle w:val="ListParagraph"/>
        <w:numPr>
          <w:ilvl w:val="1"/>
          <w:numId w:val="10"/>
        </w:numPr>
      </w:pPr>
      <w:r>
        <w:t>Client ID: CLI-079</w:t>
      </w:r>
    </w:p>
    <w:p w14:paraId="39EF75FB" w14:textId="77777777" w:rsidR="00BD01A2" w:rsidRDefault="00BD01A2" w:rsidP="00BD01A2">
      <w:pPr>
        <w:pStyle w:val="ListParagraph"/>
        <w:numPr>
          <w:ilvl w:val="1"/>
          <w:numId w:val="10"/>
        </w:numPr>
      </w:pPr>
      <w:r>
        <w:t>Organization Name: Mokone Legal Chambers (Klerksdorp)</w:t>
      </w:r>
    </w:p>
    <w:p w14:paraId="328DFC67" w14:textId="77777777" w:rsidR="00BD01A2" w:rsidRDefault="00BD01A2" w:rsidP="00BD01A2">
      <w:pPr>
        <w:pStyle w:val="ListParagraph"/>
        <w:numPr>
          <w:ilvl w:val="1"/>
          <w:numId w:val="10"/>
        </w:numPr>
      </w:pPr>
      <w:r>
        <w:t>Industry: Legal services</w:t>
      </w:r>
      <w:r>
        <w:br/>
      </w:r>
    </w:p>
    <w:p w14:paraId="0C18CA52" w14:textId="77777777" w:rsidR="00BD01A2" w:rsidRDefault="00BD01A2" w:rsidP="00BD01A2">
      <w:pPr>
        <w:pStyle w:val="ListParagraph"/>
        <w:numPr>
          <w:ilvl w:val="0"/>
          <w:numId w:val="10"/>
        </w:numPr>
      </w:pPr>
      <w:r>
        <w:t>Core Requirements :</w:t>
      </w:r>
    </w:p>
    <w:p w14:paraId="2E166988" w14:textId="77777777" w:rsidR="00BD01A2" w:rsidRDefault="00BD01A2" w:rsidP="00BD01A2">
      <w:pPr>
        <w:pStyle w:val="ListParagraph"/>
        <w:numPr>
          <w:ilvl w:val="1"/>
          <w:numId w:val="10"/>
        </w:numPr>
      </w:pPr>
      <w:r>
        <w:t>Build a reliable network structure to support business operations between two departments (legal and admin) as well as a shared printer zone(CR8)</w:t>
      </w:r>
      <w:r>
        <w:br/>
      </w:r>
    </w:p>
    <w:p w14:paraId="2CDB53A9" w14:textId="77777777" w:rsidR="00BD01A2" w:rsidRDefault="00BD01A2" w:rsidP="00BD01A2">
      <w:pPr>
        <w:pStyle w:val="ListParagraph"/>
        <w:numPr>
          <w:ilvl w:val="0"/>
          <w:numId w:val="10"/>
        </w:numPr>
      </w:pPr>
      <w:r>
        <w:t>Design Constraints:</w:t>
      </w:r>
    </w:p>
    <w:p w14:paraId="75253848" w14:textId="77777777" w:rsidR="00BD01A2" w:rsidRDefault="00BD01A2" w:rsidP="00BD01A2">
      <w:pPr>
        <w:pStyle w:val="ListParagraph"/>
        <w:numPr>
          <w:ilvl w:val="1"/>
          <w:numId w:val="10"/>
        </w:numPr>
      </w:pPr>
      <w:r>
        <w:t>Network must utilize Basic OSPF(single-area dynamic routing)</w:t>
      </w:r>
    </w:p>
    <w:p w14:paraId="2FED23B5" w14:textId="77777777" w:rsidR="00BD01A2" w:rsidRDefault="00BD01A2" w:rsidP="00BD01A2">
      <w:pPr>
        <w:pStyle w:val="ListParagraph"/>
        <w:numPr>
          <w:ilvl w:val="1"/>
          <w:numId w:val="10"/>
        </w:numPr>
      </w:pPr>
      <w:r>
        <w:t>Network must allow for printer sharing between departments.</w:t>
      </w:r>
    </w:p>
    <w:p w14:paraId="377FB2D7" w14:textId="77777777" w:rsidR="00BD01A2" w:rsidRDefault="00BD01A2" w:rsidP="00BD01A2">
      <w:pPr>
        <w:pStyle w:val="ListParagraph"/>
        <w:numPr>
          <w:ilvl w:val="1"/>
          <w:numId w:val="10"/>
        </w:numPr>
      </w:pPr>
      <w:r>
        <w:t>Inter-department file sharing must be blocked.</w:t>
      </w:r>
      <w:r>
        <w:br/>
      </w:r>
    </w:p>
    <w:p w14:paraId="38FCC503" w14:textId="77777777" w:rsidR="00BD01A2" w:rsidRDefault="00BD01A2" w:rsidP="00BD01A2">
      <w:pPr>
        <w:pStyle w:val="ListParagraph"/>
        <w:numPr>
          <w:ilvl w:val="0"/>
          <w:numId w:val="10"/>
        </w:numPr>
      </w:pPr>
      <w:r>
        <w:t>Addressing Block:</w:t>
      </w:r>
    </w:p>
    <w:p w14:paraId="541ED4F0" w14:textId="77777777" w:rsidR="00BD01A2" w:rsidRDefault="00BD01A2" w:rsidP="00BD01A2">
      <w:pPr>
        <w:pStyle w:val="ListParagraph"/>
        <w:numPr>
          <w:ilvl w:val="1"/>
          <w:numId w:val="10"/>
        </w:numPr>
      </w:pPr>
      <w:r>
        <w:t>B</w:t>
      </w:r>
      <w:r w:rsidRPr="006565F6">
        <w:t>ase network 172.30.50.0/23</w:t>
      </w:r>
      <w:r>
        <w:t xml:space="preserve">( </w:t>
      </w:r>
      <w:proofErr w:type="spellStart"/>
      <w:r>
        <w:t>subnetted</w:t>
      </w:r>
      <w:proofErr w:type="spellEnd"/>
      <w:r>
        <w:t xml:space="preserve"> to provide addressing to other departments, printer zones and wan/router links)</w:t>
      </w:r>
    </w:p>
    <w:p w14:paraId="3DDBD4A7" w14:textId="77777777" w:rsidR="00BD01A2" w:rsidRDefault="00BD01A2" w:rsidP="00BD01A2">
      <w:pPr>
        <w:pStyle w:val="ListParagraph"/>
        <w:ind w:left="1440"/>
      </w:pPr>
      <w:r>
        <w:br/>
      </w:r>
    </w:p>
    <w:p w14:paraId="3579DFDD" w14:textId="77777777" w:rsidR="00BD01A2" w:rsidRDefault="00BD01A2" w:rsidP="00BD01A2">
      <w:pPr>
        <w:pStyle w:val="ListParagraph"/>
        <w:numPr>
          <w:ilvl w:val="0"/>
          <w:numId w:val="10"/>
        </w:numPr>
      </w:pPr>
      <w:r>
        <w:t>Technical implementation:</w:t>
      </w:r>
    </w:p>
    <w:p w14:paraId="1F8DE8EB" w14:textId="77777777" w:rsidR="00BD01A2" w:rsidRDefault="00BD01A2" w:rsidP="00BD01A2">
      <w:pPr>
        <w:pStyle w:val="ListParagraph"/>
        <w:numPr>
          <w:ilvl w:val="1"/>
          <w:numId w:val="10"/>
        </w:numPr>
      </w:pPr>
      <w:r>
        <w:t>Implement ACL’s(Access-control lists) on routers to prevent interdepartmental data-packet transfer.</w:t>
      </w:r>
    </w:p>
    <w:p w14:paraId="222D4BBA" w14:textId="77777777" w:rsidR="00BD01A2" w:rsidRDefault="00BD01A2" w:rsidP="00BD01A2">
      <w:pPr>
        <w:pStyle w:val="ListParagraph"/>
        <w:ind w:left="1440"/>
      </w:pPr>
    </w:p>
    <w:p w14:paraId="3EBED591" w14:textId="77777777" w:rsidR="00BD01A2" w:rsidRDefault="00BD01A2" w:rsidP="00BD01A2">
      <w:pPr>
        <w:pStyle w:val="ListParagraph"/>
        <w:numPr>
          <w:ilvl w:val="0"/>
          <w:numId w:val="10"/>
        </w:numPr>
      </w:pPr>
      <w:proofErr w:type="spellStart"/>
      <w:r>
        <w:t>Delivarables</w:t>
      </w:r>
      <w:proofErr w:type="spellEnd"/>
      <w:r>
        <w:t>:</w:t>
      </w:r>
    </w:p>
    <w:p w14:paraId="3A1401F4" w14:textId="77777777" w:rsidR="00BD01A2" w:rsidRDefault="00BD01A2" w:rsidP="00BD01A2">
      <w:pPr>
        <w:pStyle w:val="ListParagraph"/>
        <w:numPr>
          <w:ilvl w:val="1"/>
          <w:numId w:val="10"/>
        </w:numPr>
      </w:pPr>
      <w:r w:rsidRPr="003C68D6">
        <w:t>Functional Cisco Packet Tracer file (.pkt) demonstrating connectivity and policy enforcement</w:t>
      </w:r>
      <w:r>
        <w:t xml:space="preserve"> via a working simulation</w:t>
      </w:r>
    </w:p>
    <w:p w14:paraId="2C9BC529" w14:textId="77777777" w:rsidR="00BD01A2" w:rsidRDefault="00BD01A2" w:rsidP="00BD01A2">
      <w:pPr>
        <w:pStyle w:val="ListParagraph"/>
        <w:numPr>
          <w:ilvl w:val="1"/>
          <w:numId w:val="10"/>
        </w:numPr>
      </w:pPr>
      <w:r w:rsidRPr="003C68D6">
        <w:t xml:space="preserve">Comprehensive documentation </w:t>
      </w:r>
      <w:r>
        <w:t>showing</w:t>
      </w:r>
      <w:r w:rsidRPr="003C68D6">
        <w:t xml:space="preserve"> the physical/logical network topologies</w:t>
      </w:r>
      <w:r>
        <w:t>,</w:t>
      </w:r>
      <w:r w:rsidRPr="003C68D6">
        <w:t xml:space="preserve"> IP addressing scheme</w:t>
      </w:r>
      <w:r>
        <w:t xml:space="preserve"> and routing configuration</w:t>
      </w:r>
      <w:r>
        <w:br/>
      </w:r>
    </w:p>
    <w:p w14:paraId="6EE76F5D" w14:textId="77777777" w:rsidR="00BD01A2" w:rsidRDefault="00BD01A2" w:rsidP="00BD01A2">
      <w:pPr>
        <w:pStyle w:val="ListParagraph"/>
        <w:ind w:left="1440"/>
      </w:pPr>
    </w:p>
    <w:p w14:paraId="3FA828D6" w14:textId="77777777" w:rsidR="00BD01A2" w:rsidRDefault="00BD01A2" w:rsidP="00BD01A2">
      <w:pPr>
        <w:pStyle w:val="ListParagraph"/>
        <w:ind w:left="1440"/>
      </w:pPr>
    </w:p>
    <w:p w14:paraId="313382DE" w14:textId="77777777" w:rsidR="00BD01A2" w:rsidRDefault="00BD01A2" w:rsidP="00BD01A2">
      <w:pPr>
        <w:pStyle w:val="ListParagraph"/>
        <w:ind w:left="1440"/>
      </w:pPr>
    </w:p>
    <w:p w14:paraId="2030526C" w14:textId="77777777" w:rsidR="00BD01A2" w:rsidRDefault="00BD01A2" w:rsidP="00BD01A2">
      <w:pPr>
        <w:pStyle w:val="ListParagraph"/>
        <w:ind w:left="1440"/>
      </w:pPr>
    </w:p>
    <w:p w14:paraId="78D6AF8E" w14:textId="77777777" w:rsidR="00BD01A2" w:rsidRDefault="00BD01A2" w:rsidP="00BD01A2">
      <w:pPr>
        <w:pStyle w:val="ListParagraph"/>
        <w:ind w:left="1440"/>
      </w:pPr>
    </w:p>
    <w:p w14:paraId="5F19CEE0" w14:textId="77777777" w:rsidR="00BD01A2" w:rsidRDefault="00BD01A2" w:rsidP="00BD01A2">
      <w:pPr>
        <w:pStyle w:val="ListParagraph"/>
        <w:ind w:left="1440"/>
      </w:pPr>
    </w:p>
    <w:p w14:paraId="7C223D9D" w14:textId="77777777" w:rsidR="00BD01A2" w:rsidRDefault="00BD01A2" w:rsidP="00BD01A2">
      <w:pPr>
        <w:pStyle w:val="ListParagraph"/>
        <w:ind w:left="1440"/>
      </w:pPr>
    </w:p>
    <w:p w14:paraId="48A2B2DC" w14:textId="77777777" w:rsidR="00BD01A2" w:rsidRDefault="00BD01A2" w:rsidP="00BD01A2">
      <w:pPr>
        <w:pStyle w:val="Heading1"/>
      </w:pPr>
      <w:r>
        <w:rPr>
          <w:color w:val="8B0000"/>
        </w:rPr>
        <w:lastRenderedPageBreak/>
        <w:t>2. Physical Topology</w:t>
      </w:r>
    </w:p>
    <w:p w14:paraId="24B48175" w14:textId="77777777" w:rsidR="00BD01A2" w:rsidRDefault="00BD01A2" w:rsidP="00BD01A2">
      <w:pPr>
        <w:pStyle w:val="Heading2"/>
      </w:pPr>
      <w:r>
        <w:rPr>
          <w:color w:val="8B0000"/>
        </w:rPr>
        <w:t>Hardware, design and Justification</w:t>
      </w:r>
    </w:p>
    <w:p w14:paraId="3BD72FAF" w14:textId="77777777" w:rsidR="00BD01A2" w:rsidRPr="00504CF9" w:rsidRDefault="00BD01A2" w:rsidP="00BD01A2"/>
    <w:p w14:paraId="494D1FAB" w14:textId="77777777" w:rsidR="00BD01A2" w:rsidRDefault="00BD01A2" w:rsidP="00BD01A2">
      <w:r w:rsidRPr="00504CF9">
        <w:t xml:space="preserve">The physical topology </w:t>
      </w:r>
      <w:r>
        <w:t>design uses</w:t>
      </w:r>
      <w:r w:rsidRPr="00504CF9">
        <w:t xml:space="preserve"> a centralized routing architecture to manage traffic flow and </w:t>
      </w:r>
      <w:r>
        <w:t xml:space="preserve">enforce security protocols between the two departments and shared printer zone </w:t>
      </w:r>
      <w:r w:rsidRPr="00504CF9">
        <w:t>. Category 6 (Cat6) Unshielded Twisted Pair (UTP) copper straight-through cabling</w:t>
      </w:r>
      <w:r>
        <w:t xml:space="preserve"> was chosen to connect end devices, </w:t>
      </w:r>
      <w:r w:rsidRPr="00504CF9">
        <w:t>including workstations and dedicated network printers</w:t>
      </w:r>
      <w:r>
        <w:t xml:space="preserve">, </w:t>
      </w:r>
      <w:r w:rsidRPr="00504CF9">
        <w:t>to their respective access-layer switches</w:t>
      </w:r>
      <w:r>
        <w:t>. The cables</w:t>
      </w:r>
      <w:r w:rsidRPr="00504CF9">
        <w:t xml:space="preserve"> </w:t>
      </w:r>
      <w:r>
        <w:t xml:space="preserve">then </w:t>
      </w:r>
      <w:r w:rsidRPr="00504CF9">
        <w:t>terminat</w:t>
      </w:r>
      <w:r>
        <w:t>e</w:t>
      </w:r>
      <w:r w:rsidRPr="00504CF9">
        <w:t xml:space="preserve"> at the default gateway router via high-speed Ethernet uplinks.</w:t>
      </w:r>
    </w:p>
    <w:p w14:paraId="2EC4CDD2" w14:textId="77777777" w:rsidR="00BD01A2" w:rsidRDefault="00BD01A2" w:rsidP="00BD01A2"/>
    <w:p w14:paraId="4F18BDF1" w14:textId="77777777" w:rsidR="00BD01A2" w:rsidRDefault="00BD01A2" w:rsidP="00BD01A2">
      <w:r>
        <w:t>The hardware is detailed below:</w:t>
      </w:r>
    </w:p>
    <w:p w14:paraId="033B996D" w14:textId="77777777" w:rsidR="00BD01A2" w:rsidRDefault="00BD01A2" w:rsidP="00BD01A2">
      <w:pPr>
        <w:pStyle w:val="ListParagraph"/>
        <w:numPr>
          <w:ilvl w:val="0"/>
          <w:numId w:val="11"/>
        </w:numPr>
      </w:pPr>
      <w:r w:rsidRPr="00504CF9">
        <w:rPr>
          <w:b/>
          <w:bCs/>
        </w:rPr>
        <w:t>Cisco 2911 Router (Gateway):</w:t>
      </w:r>
      <w:r w:rsidRPr="00504CF9">
        <w:t xml:space="preserve"> </w:t>
      </w:r>
      <w:r>
        <w:t>Chosen</w:t>
      </w:r>
      <w:r w:rsidRPr="00504CF9">
        <w:t xml:space="preserve"> </w:t>
      </w:r>
      <w:r>
        <w:t>because it already has three</w:t>
      </w:r>
      <w:r w:rsidRPr="00504CF9">
        <w:t xml:space="preserve"> native Gigabit Ethernet interfaces (Gig0/0/0 – Gig0/0/2)</w:t>
      </w:r>
      <w:r>
        <w:t xml:space="preserve"> for each department’s switch, hence avoiding the need for expansion modules. This allows</w:t>
      </w:r>
      <w:r w:rsidRPr="00504CF9">
        <w:t xml:space="preserve"> each department's switch</w:t>
      </w:r>
      <w:r>
        <w:t xml:space="preserve"> to its own dedicated physical gateway</w:t>
      </w:r>
      <w:r w:rsidRPr="00504CF9">
        <w:t xml:space="preserve"> establishing a central point for OSPF routing and Access Control List (ACL) enforcement.</w:t>
      </w:r>
      <w:r>
        <w:br/>
      </w:r>
    </w:p>
    <w:p w14:paraId="20799A08" w14:textId="77777777" w:rsidR="00BD01A2" w:rsidRDefault="00BD01A2" w:rsidP="00BD01A2">
      <w:pPr>
        <w:pStyle w:val="ListParagraph"/>
        <w:numPr>
          <w:ilvl w:val="0"/>
          <w:numId w:val="11"/>
        </w:numPr>
      </w:pPr>
      <w:r w:rsidRPr="006A2399">
        <w:rPr>
          <w:b/>
          <w:bCs/>
        </w:rPr>
        <w:t>Cisco 2960 Layer 2 Switches:</w:t>
      </w:r>
      <w:r w:rsidRPr="006A2399">
        <w:t xml:space="preserve"> </w:t>
      </w:r>
      <w:r>
        <w:t>Three switches used for each individual department(</w:t>
      </w:r>
      <w:r w:rsidRPr="006A2399">
        <w:t xml:space="preserve"> Legal, Admin, and Printer zones</w:t>
      </w:r>
      <w:r>
        <w:t>)</w:t>
      </w:r>
      <w:r w:rsidRPr="006A2399">
        <w:t xml:space="preserve">. </w:t>
      </w:r>
      <w:r>
        <w:t>Three physical switches were chosen to provide broadcast domain separation at the physical hardware level as opposed to using a single-switch VLAN configuration, in order to simplify physical port mapping for the client.</w:t>
      </w:r>
    </w:p>
    <w:p w14:paraId="7416D78F" w14:textId="77777777" w:rsidR="00BD01A2" w:rsidRDefault="00BD01A2" w:rsidP="00BD01A2">
      <w:pPr>
        <w:pStyle w:val="ListParagraph"/>
        <w:numPr>
          <w:ilvl w:val="0"/>
          <w:numId w:val="11"/>
        </w:numPr>
      </w:pPr>
      <w:r w:rsidRPr="006A2399">
        <w:rPr>
          <w:b/>
          <w:bCs/>
        </w:rPr>
        <w:t xml:space="preserve">Fast Ethernet Access Ports (FastEth0/1 – FastEth0/3): </w:t>
      </w:r>
      <w:r w:rsidRPr="006A2399">
        <w:t>Workstations and network printers connect to Fast Ethernet ports</w:t>
      </w:r>
      <w:r>
        <w:t xml:space="preserve"> for their cost-effectiveness and</w:t>
      </w:r>
      <w:r w:rsidRPr="006A2399">
        <w:t xml:space="preserve"> 100 Mbps throughput</w:t>
      </w:r>
      <w:r>
        <w:t xml:space="preserve"> which should be enough for printing and file handling.</w:t>
      </w:r>
      <w:r>
        <w:br/>
      </w:r>
    </w:p>
    <w:p w14:paraId="2B5871B3" w14:textId="77777777" w:rsidR="00BD01A2" w:rsidRDefault="00BD01A2" w:rsidP="00BD01A2">
      <w:pPr>
        <w:pStyle w:val="ListParagraph"/>
        <w:numPr>
          <w:ilvl w:val="0"/>
          <w:numId w:val="11"/>
        </w:numPr>
      </w:pPr>
      <w:r w:rsidRPr="006A2399">
        <w:rPr>
          <w:b/>
          <w:bCs/>
        </w:rPr>
        <w:t xml:space="preserve"> (Cat 6 UTP):</w:t>
      </w:r>
      <w:r w:rsidRPr="006A2399">
        <w:t xml:space="preserve"> Category 6 Unshielded Twisted Pair straight-through cabling is used for all device connections. </w:t>
      </w:r>
      <w:r>
        <w:t>They were chosen to avoid the grounding requirements required for shielded twisted-pair cables(STP), flexibility advantage. and to reduce unnecessary overhead as standard indoor offices do not have components that generate intense electromagnetic or radio interference that might warrant the metallic foil shield around the cable pairs.</w:t>
      </w:r>
    </w:p>
    <w:p w14:paraId="7B0EB777" w14:textId="77777777" w:rsidR="00BD01A2" w:rsidRDefault="00BD01A2" w:rsidP="00BD01A2"/>
    <w:p w14:paraId="7EA14F75" w14:textId="77777777" w:rsidR="00BD01A2" w:rsidRDefault="00BD01A2" w:rsidP="00BD01A2"/>
    <w:p w14:paraId="0D7225D5" w14:textId="77777777" w:rsidR="00BD01A2" w:rsidRPr="00504CF9" w:rsidRDefault="00BD01A2" w:rsidP="00BD01A2"/>
    <w:p w14:paraId="6F220643" w14:textId="77777777" w:rsidR="00BD01A2" w:rsidRDefault="00BD01A2" w:rsidP="00BD01A2">
      <w:pPr>
        <w:pStyle w:val="Heading2"/>
      </w:pPr>
      <w:r>
        <w:rPr>
          <w:color w:val="8B0000"/>
        </w:rPr>
        <w:lastRenderedPageBreak/>
        <w:t>Physical Diagram</w:t>
      </w:r>
    </w:p>
    <w:p w14:paraId="075726CA" w14:textId="77777777" w:rsidR="00BD01A2" w:rsidRDefault="00BD01A2" w:rsidP="00BD01A2"/>
    <w:p w14:paraId="3577BCF8" w14:textId="77777777" w:rsidR="00BD01A2" w:rsidRDefault="00BD01A2" w:rsidP="00BD01A2">
      <w:pPr>
        <w:keepNext/>
      </w:pPr>
      <w:r>
        <w:rPr>
          <w:noProof/>
        </w:rPr>
        <w:drawing>
          <wp:inline distT="0" distB="0" distL="0" distR="0" wp14:anchorId="1A0A05C1" wp14:editId="0D8B8DAA">
            <wp:extent cx="5486400" cy="5299075"/>
            <wp:effectExtent l="0" t="0" r="0" b="0"/>
            <wp:docPr id="103705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53131" name="Picture 1037053131"/>
                    <pic:cNvPicPr/>
                  </pic:nvPicPr>
                  <pic:blipFill>
                    <a:blip r:embed="rId6"/>
                    <a:stretch>
                      <a:fillRect/>
                    </a:stretch>
                  </pic:blipFill>
                  <pic:spPr>
                    <a:xfrm>
                      <a:off x="0" y="0"/>
                      <a:ext cx="5486400" cy="5299075"/>
                    </a:xfrm>
                    <a:prstGeom prst="rect">
                      <a:avLst/>
                    </a:prstGeom>
                  </pic:spPr>
                </pic:pic>
              </a:graphicData>
            </a:graphic>
          </wp:inline>
        </w:drawing>
      </w:r>
    </w:p>
    <w:p w14:paraId="4D9948AA" w14:textId="77777777" w:rsidR="00BD01A2" w:rsidRDefault="00BD01A2" w:rsidP="00BD01A2">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xml:space="preserve"> Physical topology</w:t>
      </w:r>
    </w:p>
    <w:p w14:paraId="0C85820B" w14:textId="77777777" w:rsidR="00BD01A2" w:rsidRDefault="00BD01A2" w:rsidP="00BD01A2"/>
    <w:p w14:paraId="78DAA321" w14:textId="77777777" w:rsidR="00BD01A2" w:rsidRDefault="00BD01A2" w:rsidP="00BD01A2"/>
    <w:p w14:paraId="76B11F99" w14:textId="77777777" w:rsidR="00BD01A2" w:rsidRDefault="00BD01A2" w:rsidP="00BD01A2"/>
    <w:p w14:paraId="04161F1B" w14:textId="77777777" w:rsidR="00BD01A2" w:rsidRPr="00044250" w:rsidRDefault="00BD01A2" w:rsidP="00BD01A2"/>
    <w:p w14:paraId="5FB3FF49" w14:textId="77777777" w:rsidR="00BD01A2" w:rsidRDefault="00BD01A2" w:rsidP="00BD01A2">
      <w:pPr>
        <w:pStyle w:val="Heading1"/>
      </w:pPr>
      <w:r>
        <w:rPr>
          <w:color w:val="8B0000"/>
        </w:rPr>
        <w:lastRenderedPageBreak/>
        <w:t>3. Logical Topology</w:t>
      </w:r>
    </w:p>
    <w:p w14:paraId="1755815E" w14:textId="77777777" w:rsidR="00BD01A2" w:rsidRDefault="00BD01A2" w:rsidP="00BD01A2">
      <w:pPr>
        <w:pStyle w:val="Heading2"/>
      </w:pPr>
      <w:r>
        <w:rPr>
          <w:color w:val="8B0000"/>
        </w:rPr>
        <w:t>Data Flow &amp; Logical Layout</w:t>
      </w:r>
    </w:p>
    <w:p w14:paraId="4650B190" w14:textId="77777777" w:rsidR="00BD01A2" w:rsidRDefault="00BD01A2" w:rsidP="00BD01A2"/>
    <w:p w14:paraId="20B8C6EB" w14:textId="77777777" w:rsidR="00BD01A2" w:rsidRPr="00430C6C" w:rsidRDefault="00BD01A2" w:rsidP="00BD01A2">
      <w:pPr>
        <w:rPr>
          <w:lang w:val="en-ZA"/>
        </w:rPr>
      </w:pPr>
      <w:r w:rsidRPr="00430C6C">
        <w:rPr>
          <w:lang w:val="en-ZA"/>
        </w:rPr>
        <w:t xml:space="preserve">The base network of 172.30.50.0/23 is divided using Variable Length Subnet Masking (VLSM) into three distinct broadcast domains representing the Legal Department, the Admin Department, and the Shared Printer Zone. </w:t>
      </w:r>
    </w:p>
    <w:p w14:paraId="6BB3E489" w14:textId="77777777" w:rsidR="00BD01A2" w:rsidRDefault="00BD01A2" w:rsidP="00BD01A2">
      <w:pPr>
        <w:rPr>
          <w:lang w:val="en-ZA"/>
        </w:rPr>
      </w:pPr>
      <w:r w:rsidRPr="00430C6C">
        <w:rPr>
          <w:lang w:val="en-ZA"/>
        </w:rPr>
        <w:t>Traffic routing between these isolated subnets is managed centrally by the gateway router utilizing single-area OSPF. To enforce the client's security requirements, an Access Control List (ACL) is configured on the router. This ACL explicitly permits traffic directed toward the Shared Printer Zone (allowing both departments to utilize the printers) while explicitly denying any inter-departmental data packets from crossing between the Legal and Admin subnets, effectively blocking unauthorized file sharing</w:t>
      </w:r>
      <w:r>
        <w:rPr>
          <w:lang w:val="en-ZA"/>
        </w:rPr>
        <w:br/>
      </w:r>
    </w:p>
    <w:p w14:paraId="6F533A54" w14:textId="77777777" w:rsidR="00BD01A2" w:rsidRDefault="00BD01A2" w:rsidP="00BD01A2">
      <w:pPr>
        <w:rPr>
          <w:lang w:val="en-ZA"/>
        </w:rPr>
      </w:pPr>
      <w:r>
        <w:rPr>
          <w:lang w:val="en-ZA"/>
        </w:rPr>
        <w:t>The design choices are justified below:</w:t>
      </w:r>
    </w:p>
    <w:p w14:paraId="66F18B58" w14:textId="77777777" w:rsidR="00BD01A2" w:rsidRPr="008A1FEE" w:rsidRDefault="00BD01A2" w:rsidP="00BD01A2">
      <w:pPr>
        <w:pStyle w:val="ListParagraph"/>
        <w:numPr>
          <w:ilvl w:val="0"/>
          <w:numId w:val="12"/>
        </w:numPr>
        <w:rPr>
          <w:lang w:val="en-ZA"/>
        </w:rPr>
      </w:pPr>
      <w:r w:rsidRPr="00EB7B31">
        <w:rPr>
          <w:b/>
          <w:bCs/>
        </w:rPr>
        <w:t>Variable Length Subnet Masking (VLSM):</w:t>
      </w:r>
      <w:r w:rsidRPr="00B77094">
        <w:t xml:space="preserve"> VLSM </w:t>
      </w:r>
      <w:r>
        <w:t>was chosen over fixed-length subnet masking  so that each subnet can have a custom size based on the number of actual hosts in it, preserving addresses in case the client may want to expand with future WANS, departments or links.</w:t>
      </w:r>
      <w:r>
        <w:br/>
      </w:r>
    </w:p>
    <w:p w14:paraId="5B7B9F49" w14:textId="77777777" w:rsidR="00BD01A2" w:rsidRPr="00E775EE" w:rsidRDefault="00BD01A2" w:rsidP="00BD01A2">
      <w:pPr>
        <w:pStyle w:val="ListParagraph"/>
        <w:numPr>
          <w:ilvl w:val="0"/>
          <w:numId w:val="12"/>
        </w:numPr>
        <w:rPr>
          <w:lang w:val="en-ZA"/>
        </w:rPr>
      </w:pPr>
      <w:r w:rsidRPr="008A1FEE">
        <w:rPr>
          <w:b/>
          <w:bCs/>
        </w:rPr>
        <w:t>Single-Area OSPF:</w:t>
      </w:r>
      <w:r>
        <w:t xml:space="preserve"> Chosen to satisfy client requirements and fulfill the design brief</w:t>
      </w:r>
      <w:r>
        <w:br/>
      </w:r>
    </w:p>
    <w:p w14:paraId="309A9813" w14:textId="77777777" w:rsidR="00BD01A2" w:rsidRDefault="00BD01A2" w:rsidP="00BD01A2">
      <w:pPr>
        <w:pStyle w:val="ListParagraph"/>
        <w:numPr>
          <w:ilvl w:val="0"/>
          <w:numId w:val="12"/>
        </w:numPr>
      </w:pPr>
      <w:r w:rsidRPr="008F41EC">
        <w:rPr>
          <w:b/>
          <w:bCs/>
        </w:rPr>
        <w:t xml:space="preserve">Centralized Router ACLs: </w:t>
      </w:r>
      <w:r>
        <w:t>Chosen over host-based firewalls to block inter-department data transfer.</w:t>
      </w:r>
      <w:r w:rsidRPr="00E775EE">
        <w:t xml:space="preserve"> </w:t>
      </w:r>
      <w:r>
        <w:t xml:space="preserve">Using an </w:t>
      </w:r>
      <w:r w:rsidRPr="00E775EE">
        <w:t xml:space="preserve">Access Control List (ACL) on the default gateway creates a strict, unpassable network boundary. </w:t>
      </w:r>
      <w:r>
        <w:t>Firewall software on individual PCs on the other hand is vulnerable to accidental or malicious tempering/deactivation by the user.</w:t>
      </w:r>
    </w:p>
    <w:p w14:paraId="35C8E19A" w14:textId="77777777" w:rsidR="00BD01A2" w:rsidRDefault="00BD01A2" w:rsidP="00BD01A2">
      <w:pPr>
        <w:pStyle w:val="ListParagraph"/>
        <w:numPr>
          <w:ilvl w:val="0"/>
          <w:numId w:val="12"/>
        </w:numPr>
      </w:pPr>
      <w:r w:rsidRPr="00C96BAC">
        <w:rPr>
          <w:b/>
          <w:bCs/>
        </w:rPr>
        <w:t>Segmented Subnets:</w:t>
      </w:r>
      <w:r w:rsidRPr="00C96BAC">
        <w:t xml:space="preserve"> Dividing the 172.30.50.0/23 block into three distinct subnets forces all inter-departmental traffic to pass through the router</w:t>
      </w:r>
      <w:r>
        <w:t>, and thus allow the ACL to block interdepartmental data transfer.</w:t>
      </w:r>
      <w:r w:rsidRPr="00C96BAC">
        <w:t xml:space="preserve"> </w:t>
      </w:r>
      <w:r>
        <w:t>A single, flat, subnet would have not been feasible as, then, traffic would just switch locally and bypass the router’s ACL protocol</w:t>
      </w:r>
    </w:p>
    <w:p w14:paraId="76839C78" w14:textId="77777777" w:rsidR="00BD01A2" w:rsidRDefault="00BD01A2" w:rsidP="00BD01A2"/>
    <w:p w14:paraId="3216AB65" w14:textId="77777777" w:rsidR="00BD01A2" w:rsidRDefault="00BD01A2" w:rsidP="00BD01A2"/>
    <w:p w14:paraId="2ABA08A6" w14:textId="77777777" w:rsidR="00BD01A2" w:rsidRDefault="00BD01A2" w:rsidP="00BD01A2"/>
    <w:p w14:paraId="3DEAA2AB" w14:textId="77777777" w:rsidR="00BD01A2" w:rsidRDefault="00BD01A2" w:rsidP="00BD01A2"/>
    <w:p w14:paraId="6D6F5635" w14:textId="77777777" w:rsidR="00BD01A2" w:rsidRPr="00430C6C" w:rsidRDefault="00BD01A2" w:rsidP="00BD01A2"/>
    <w:p w14:paraId="634B1228" w14:textId="77777777" w:rsidR="00BD01A2" w:rsidRDefault="00BD01A2" w:rsidP="00BD01A2">
      <w:pPr>
        <w:pStyle w:val="Heading2"/>
      </w:pPr>
      <w:r>
        <w:rPr>
          <w:color w:val="8B0000"/>
        </w:rPr>
        <w:lastRenderedPageBreak/>
        <w:t>Logical Diagram</w:t>
      </w:r>
    </w:p>
    <w:p w14:paraId="52047FBE" w14:textId="77777777" w:rsidR="00BD01A2" w:rsidRDefault="00BD01A2" w:rsidP="00BD01A2"/>
    <w:p w14:paraId="11A5757E" w14:textId="77777777" w:rsidR="00BD01A2" w:rsidRDefault="00BD01A2" w:rsidP="00BD01A2">
      <w:pPr>
        <w:keepNext/>
      </w:pPr>
      <w:r>
        <w:rPr>
          <w:noProof/>
        </w:rPr>
        <w:drawing>
          <wp:inline distT="0" distB="0" distL="0" distR="0" wp14:anchorId="3DC67059" wp14:editId="00D0EC04">
            <wp:extent cx="5486400" cy="5989320"/>
            <wp:effectExtent l="0" t="0" r="0" b="0"/>
            <wp:docPr id="1447250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0423" name="Picture 1447250423"/>
                    <pic:cNvPicPr/>
                  </pic:nvPicPr>
                  <pic:blipFill>
                    <a:blip r:embed="rId7"/>
                    <a:stretch>
                      <a:fillRect/>
                    </a:stretch>
                  </pic:blipFill>
                  <pic:spPr>
                    <a:xfrm>
                      <a:off x="0" y="0"/>
                      <a:ext cx="5486400" cy="5989320"/>
                    </a:xfrm>
                    <a:prstGeom prst="rect">
                      <a:avLst/>
                    </a:prstGeom>
                  </pic:spPr>
                </pic:pic>
              </a:graphicData>
            </a:graphic>
          </wp:inline>
        </w:drawing>
      </w:r>
    </w:p>
    <w:p w14:paraId="1399119B" w14:textId="77777777" w:rsidR="00BD01A2" w:rsidRDefault="00BD01A2" w:rsidP="00BD01A2">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r>
        <w:t xml:space="preserve"> Logical Topology</w:t>
      </w:r>
    </w:p>
    <w:p w14:paraId="72452EF0" w14:textId="77777777" w:rsidR="00BD01A2" w:rsidRDefault="00BD01A2" w:rsidP="00BD01A2"/>
    <w:p w14:paraId="63269FE7" w14:textId="77777777" w:rsidR="00BD01A2" w:rsidRDefault="00BD01A2" w:rsidP="00BD01A2"/>
    <w:p w14:paraId="5BD13E5A" w14:textId="77777777" w:rsidR="00BD01A2" w:rsidRPr="00FC4EDA" w:rsidRDefault="00BD01A2" w:rsidP="00BD01A2"/>
    <w:p w14:paraId="0551EFF2" w14:textId="77777777" w:rsidR="00BD01A2" w:rsidRDefault="00BD01A2" w:rsidP="00BD01A2">
      <w:pPr>
        <w:pStyle w:val="Heading1"/>
        <w:rPr>
          <w:color w:val="8B0000"/>
        </w:rPr>
      </w:pPr>
      <w:r>
        <w:rPr>
          <w:color w:val="8B0000"/>
        </w:rPr>
        <w:lastRenderedPageBreak/>
        <w:t>4. IP Addressing Plan</w:t>
      </w:r>
    </w:p>
    <w:p w14:paraId="336EC3F2" w14:textId="77777777" w:rsidR="00BD01A2" w:rsidRPr="00DF0210" w:rsidRDefault="00BD01A2" w:rsidP="00BD01A2"/>
    <w:p w14:paraId="3B5FFB1F" w14:textId="77777777" w:rsidR="00BD01A2" w:rsidRDefault="00BD01A2" w:rsidP="00BD01A2">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IP </w:t>
      </w:r>
      <w:proofErr w:type="spellStart"/>
      <w:r>
        <w:t>Adressing</w:t>
      </w:r>
      <w:proofErr w:type="spellEnd"/>
      <w:r>
        <w:t xml:space="preserve"> Plan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67"/>
        <w:gridCol w:w="1313"/>
        <w:gridCol w:w="1629"/>
        <w:gridCol w:w="1313"/>
        <w:gridCol w:w="1605"/>
        <w:gridCol w:w="1313"/>
      </w:tblGrid>
      <w:tr w:rsidR="00BD01A2" w14:paraId="184FC950" w14:textId="77777777" w:rsidTr="00F44AD8">
        <w:trPr>
          <w:cantSplit/>
          <w:tblHeader/>
          <w:jc w:val="center"/>
        </w:trPr>
        <w:tc>
          <w:tcPr>
            <w:tcW w:w="2160" w:type="dxa"/>
            <w:shd w:val="clear" w:color="auto" w:fill="8B0000"/>
            <w:tcMar>
              <w:top w:w="100" w:type="dxa"/>
              <w:left w:w="100" w:type="dxa"/>
              <w:bottom w:w="100" w:type="dxa"/>
              <w:right w:w="100" w:type="dxa"/>
            </w:tcMar>
          </w:tcPr>
          <w:p w14:paraId="6C31B6CA" w14:textId="77777777" w:rsidR="00BD01A2" w:rsidRDefault="00BD01A2" w:rsidP="00F44AD8">
            <w:pPr>
              <w:spacing w:after="0"/>
            </w:pPr>
            <w:r>
              <w:rPr>
                <w:rFonts w:ascii="Calibri" w:hAnsi="Calibri"/>
                <w:b/>
                <w:color w:val="FFFFFF"/>
                <w:sz w:val="19"/>
              </w:rPr>
              <w:t>Subnet Name</w:t>
            </w:r>
          </w:p>
        </w:tc>
        <w:tc>
          <w:tcPr>
            <w:tcW w:w="1440" w:type="dxa"/>
            <w:shd w:val="clear" w:color="auto" w:fill="8B0000"/>
            <w:tcMar>
              <w:top w:w="100" w:type="dxa"/>
              <w:left w:w="100" w:type="dxa"/>
              <w:bottom w:w="100" w:type="dxa"/>
              <w:right w:w="100" w:type="dxa"/>
            </w:tcMar>
          </w:tcPr>
          <w:p w14:paraId="4A3E5E1D" w14:textId="77777777" w:rsidR="00BD01A2" w:rsidRDefault="00BD01A2" w:rsidP="00F44AD8">
            <w:pPr>
              <w:spacing w:after="0"/>
            </w:pPr>
            <w:r>
              <w:rPr>
                <w:rFonts w:ascii="Calibri" w:hAnsi="Calibri"/>
                <w:b/>
                <w:color w:val="FFFFFF"/>
                <w:sz w:val="19"/>
              </w:rPr>
              <w:t>Network Address</w:t>
            </w:r>
          </w:p>
        </w:tc>
        <w:tc>
          <w:tcPr>
            <w:tcW w:w="2016" w:type="dxa"/>
            <w:shd w:val="clear" w:color="auto" w:fill="8B0000"/>
            <w:tcMar>
              <w:top w:w="100" w:type="dxa"/>
              <w:left w:w="100" w:type="dxa"/>
              <w:bottom w:w="100" w:type="dxa"/>
              <w:right w:w="100" w:type="dxa"/>
            </w:tcMar>
          </w:tcPr>
          <w:p w14:paraId="55AD6CC1" w14:textId="77777777" w:rsidR="00BD01A2" w:rsidRDefault="00BD01A2" w:rsidP="00F44AD8">
            <w:pPr>
              <w:spacing w:after="0"/>
            </w:pPr>
            <w:r>
              <w:rPr>
                <w:rFonts w:ascii="Calibri" w:hAnsi="Calibri"/>
                <w:b/>
                <w:color w:val="FFFFFF"/>
                <w:sz w:val="19"/>
              </w:rPr>
              <w:t>Subnet Mask (CIDR)</w:t>
            </w:r>
          </w:p>
        </w:tc>
        <w:tc>
          <w:tcPr>
            <w:tcW w:w="1440" w:type="dxa"/>
            <w:shd w:val="clear" w:color="auto" w:fill="8B0000"/>
            <w:tcMar>
              <w:top w:w="100" w:type="dxa"/>
              <w:left w:w="100" w:type="dxa"/>
              <w:bottom w:w="100" w:type="dxa"/>
              <w:right w:w="100" w:type="dxa"/>
            </w:tcMar>
          </w:tcPr>
          <w:p w14:paraId="7932095E" w14:textId="77777777" w:rsidR="00BD01A2" w:rsidRDefault="00BD01A2" w:rsidP="00F44AD8">
            <w:pPr>
              <w:spacing w:after="0"/>
            </w:pPr>
            <w:r>
              <w:rPr>
                <w:rFonts w:ascii="Calibri" w:hAnsi="Calibri"/>
                <w:b/>
                <w:color w:val="FFFFFF"/>
                <w:sz w:val="19"/>
              </w:rPr>
              <w:t>Default Gateway</w:t>
            </w:r>
          </w:p>
        </w:tc>
        <w:tc>
          <w:tcPr>
            <w:tcW w:w="2304" w:type="dxa"/>
            <w:shd w:val="clear" w:color="auto" w:fill="8B0000"/>
            <w:tcMar>
              <w:top w:w="100" w:type="dxa"/>
              <w:left w:w="100" w:type="dxa"/>
              <w:bottom w:w="100" w:type="dxa"/>
              <w:right w:w="100" w:type="dxa"/>
            </w:tcMar>
          </w:tcPr>
          <w:p w14:paraId="0F9E5283" w14:textId="77777777" w:rsidR="00BD01A2" w:rsidRDefault="00BD01A2" w:rsidP="00F44AD8">
            <w:pPr>
              <w:spacing w:after="0"/>
            </w:pPr>
            <w:r>
              <w:rPr>
                <w:rFonts w:ascii="Calibri" w:hAnsi="Calibri"/>
                <w:b/>
                <w:color w:val="FFFFFF"/>
                <w:sz w:val="19"/>
              </w:rPr>
              <w:t>Usable IP Range</w:t>
            </w:r>
          </w:p>
        </w:tc>
        <w:tc>
          <w:tcPr>
            <w:tcW w:w="1440" w:type="dxa"/>
            <w:shd w:val="clear" w:color="auto" w:fill="8B0000"/>
            <w:tcMar>
              <w:top w:w="100" w:type="dxa"/>
              <w:left w:w="100" w:type="dxa"/>
              <w:bottom w:w="100" w:type="dxa"/>
              <w:right w:w="100" w:type="dxa"/>
            </w:tcMar>
          </w:tcPr>
          <w:p w14:paraId="47D02CB4" w14:textId="77777777" w:rsidR="00BD01A2" w:rsidRDefault="00BD01A2" w:rsidP="00F44AD8">
            <w:pPr>
              <w:spacing w:after="0"/>
            </w:pPr>
            <w:r>
              <w:rPr>
                <w:rFonts w:ascii="Calibri" w:hAnsi="Calibri"/>
                <w:b/>
                <w:color w:val="FFFFFF"/>
                <w:sz w:val="19"/>
              </w:rPr>
              <w:t>Broadcast Address</w:t>
            </w:r>
          </w:p>
        </w:tc>
      </w:tr>
      <w:tr w:rsidR="00BD01A2" w14:paraId="60190578" w14:textId="77777777" w:rsidTr="00F44AD8">
        <w:trPr>
          <w:cantSplit/>
          <w:jc w:val="center"/>
        </w:trPr>
        <w:tc>
          <w:tcPr>
            <w:tcW w:w="2160" w:type="dxa"/>
            <w:shd w:val="clear" w:color="auto" w:fill="F8FAFC"/>
            <w:tcMar>
              <w:top w:w="100" w:type="dxa"/>
              <w:left w:w="100" w:type="dxa"/>
              <w:bottom w:w="100" w:type="dxa"/>
              <w:right w:w="100" w:type="dxa"/>
            </w:tcMar>
          </w:tcPr>
          <w:p w14:paraId="47EAC652" w14:textId="77777777" w:rsidR="00BD01A2" w:rsidRDefault="00BD01A2" w:rsidP="00F44AD8">
            <w:pPr>
              <w:spacing w:after="0"/>
            </w:pPr>
            <w:r>
              <w:rPr>
                <w:rFonts w:ascii="Calibri" w:hAnsi="Calibri"/>
                <w:b/>
                <w:color w:val="1E293B"/>
                <w:sz w:val="18"/>
              </w:rPr>
              <w:t>Legal Department</w:t>
            </w:r>
          </w:p>
        </w:tc>
        <w:tc>
          <w:tcPr>
            <w:tcW w:w="1440" w:type="dxa"/>
            <w:shd w:val="clear" w:color="auto" w:fill="F8FAFC"/>
            <w:tcMar>
              <w:top w:w="100" w:type="dxa"/>
              <w:left w:w="100" w:type="dxa"/>
              <w:bottom w:w="100" w:type="dxa"/>
              <w:right w:w="100" w:type="dxa"/>
            </w:tcMar>
          </w:tcPr>
          <w:p w14:paraId="14C723D7" w14:textId="77777777" w:rsidR="00BD01A2" w:rsidRDefault="00BD01A2" w:rsidP="00F44AD8">
            <w:pPr>
              <w:spacing w:after="0"/>
            </w:pPr>
            <w:r>
              <w:rPr>
                <w:rFonts w:ascii="Calibri" w:hAnsi="Calibri"/>
                <w:color w:val="334155"/>
                <w:sz w:val="18"/>
              </w:rPr>
              <w:t>172.30.50.0</w:t>
            </w:r>
          </w:p>
        </w:tc>
        <w:tc>
          <w:tcPr>
            <w:tcW w:w="2016" w:type="dxa"/>
            <w:shd w:val="clear" w:color="auto" w:fill="F8FAFC"/>
            <w:tcMar>
              <w:top w:w="100" w:type="dxa"/>
              <w:left w:w="100" w:type="dxa"/>
              <w:bottom w:w="100" w:type="dxa"/>
              <w:right w:w="100" w:type="dxa"/>
            </w:tcMar>
          </w:tcPr>
          <w:p w14:paraId="36B69FBC" w14:textId="77777777" w:rsidR="00BD01A2" w:rsidRDefault="00BD01A2" w:rsidP="00F44AD8">
            <w:pPr>
              <w:spacing w:after="0"/>
            </w:pPr>
            <w:r>
              <w:rPr>
                <w:rFonts w:ascii="Calibri" w:hAnsi="Calibri"/>
                <w:color w:val="334155"/>
                <w:sz w:val="18"/>
              </w:rPr>
              <w:t>255.255.255.128 (/25)</w:t>
            </w:r>
          </w:p>
        </w:tc>
        <w:tc>
          <w:tcPr>
            <w:tcW w:w="1440" w:type="dxa"/>
            <w:shd w:val="clear" w:color="auto" w:fill="F8FAFC"/>
            <w:tcMar>
              <w:top w:w="100" w:type="dxa"/>
              <w:left w:w="100" w:type="dxa"/>
              <w:bottom w:w="100" w:type="dxa"/>
              <w:right w:w="100" w:type="dxa"/>
            </w:tcMar>
          </w:tcPr>
          <w:p w14:paraId="171AC4B8" w14:textId="77777777" w:rsidR="00BD01A2" w:rsidRDefault="00BD01A2" w:rsidP="00F44AD8">
            <w:pPr>
              <w:spacing w:after="0"/>
            </w:pPr>
            <w:r>
              <w:rPr>
                <w:rFonts w:ascii="Calibri" w:hAnsi="Calibri"/>
                <w:color w:val="334155"/>
                <w:sz w:val="18"/>
              </w:rPr>
              <w:t>172.30.50.1</w:t>
            </w:r>
          </w:p>
        </w:tc>
        <w:tc>
          <w:tcPr>
            <w:tcW w:w="2304" w:type="dxa"/>
            <w:shd w:val="clear" w:color="auto" w:fill="F8FAFC"/>
            <w:tcMar>
              <w:top w:w="100" w:type="dxa"/>
              <w:left w:w="100" w:type="dxa"/>
              <w:bottom w:w="100" w:type="dxa"/>
              <w:right w:w="100" w:type="dxa"/>
            </w:tcMar>
          </w:tcPr>
          <w:p w14:paraId="78F97D04" w14:textId="77777777" w:rsidR="00BD01A2" w:rsidRDefault="00BD01A2" w:rsidP="00F44AD8">
            <w:pPr>
              <w:spacing w:after="0"/>
            </w:pPr>
            <w:r>
              <w:rPr>
                <w:rFonts w:ascii="Calibri" w:hAnsi="Calibri"/>
                <w:color w:val="334155"/>
                <w:sz w:val="18"/>
              </w:rPr>
              <w:t>172.30.50.2 – 172.30.50.126</w:t>
            </w:r>
          </w:p>
        </w:tc>
        <w:tc>
          <w:tcPr>
            <w:tcW w:w="1440" w:type="dxa"/>
            <w:shd w:val="clear" w:color="auto" w:fill="F8FAFC"/>
            <w:tcMar>
              <w:top w:w="100" w:type="dxa"/>
              <w:left w:w="100" w:type="dxa"/>
              <w:bottom w:w="100" w:type="dxa"/>
              <w:right w:w="100" w:type="dxa"/>
            </w:tcMar>
          </w:tcPr>
          <w:p w14:paraId="163DE8CF" w14:textId="77777777" w:rsidR="00BD01A2" w:rsidRDefault="00BD01A2" w:rsidP="00F44AD8">
            <w:pPr>
              <w:spacing w:after="0"/>
            </w:pPr>
            <w:r>
              <w:rPr>
                <w:rFonts w:ascii="Calibri" w:hAnsi="Calibri"/>
                <w:color w:val="334155"/>
                <w:sz w:val="18"/>
              </w:rPr>
              <w:t>172.30.50.127</w:t>
            </w:r>
          </w:p>
        </w:tc>
      </w:tr>
      <w:tr w:rsidR="00BD01A2" w14:paraId="42A3996B" w14:textId="77777777" w:rsidTr="00F44AD8">
        <w:trPr>
          <w:cantSplit/>
          <w:jc w:val="center"/>
        </w:trPr>
        <w:tc>
          <w:tcPr>
            <w:tcW w:w="2160" w:type="dxa"/>
            <w:shd w:val="clear" w:color="auto" w:fill="FFFFFF"/>
            <w:tcMar>
              <w:top w:w="100" w:type="dxa"/>
              <w:left w:w="100" w:type="dxa"/>
              <w:bottom w:w="100" w:type="dxa"/>
              <w:right w:w="100" w:type="dxa"/>
            </w:tcMar>
          </w:tcPr>
          <w:p w14:paraId="3AF3B63E" w14:textId="77777777" w:rsidR="00BD01A2" w:rsidRDefault="00BD01A2" w:rsidP="00F44AD8">
            <w:pPr>
              <w:spacing w:after="0"/>
            </w:pPr>
            <w:r>
              <w:rPr>
                <w:rFonts w:ascii="Calibri" w:hAnsi="Calibri"/>
                <w:b/>
                <w:color w:val="1E293B"/>
                <w:sz w:val="18"/>
              </w:rPr>
              <w:t>Admin Department</w:t>
            </w:r>
          </w:p>
        </w:tc>
        <w:tc>
          <w:tcPr>
            <w:tcW w:w="1440" w:type="dxa"/>
            <w:shd w:val="clear" w:color="auto" w:fill="FFFFFF"/>
            <w:tcMar>
              <w:top w:w="100" w:type="dxa"/>
              <w:left w:w="100" w:type="dxa"/>
              <w:bottom w:w="100" w:type="dxa"/>
              <w:right w:w="100" w:type="dxa"/>
            </w:tcMar>
          </w:tcPr>
          <w:p w14:paraId="32A346B6" w14:textId="77777777" w:rsidR="00BD01A2" w:rsidRDefault="00BD01A2" w:rsidP="00F44AD8">
            <w:pPr>
              <w:spacing w:after="0"/>
            </w:pPr>
            <w:r>
              <w:rPr>
                <w:rFonts w:ascii="Calibri" w:hAnsi="Calibri"/>
                <w:color w:val="334155"/>
                <w:sz w:val="18"/>
              </w:rPr>
              <w:t>172.30.50.128</w:t>
            </w:r>
          </w:p>
        </w:tc>
        <w:tc>
          <w:tcPr>
            <w:tcW w:w="2016" w:type="dxa"/>
            <w:shd w:val="clear" w:color="auto" w:fill="FFFFFF"/>
            <w:tcMar>
              <w:top w:w="100" w:type="dxa"/>
              <w:left w:w="100" w:type="dxa"/>
              <w:bottom w:w="100" w:type="dxa"/>
              <w:right w:w="100" w:type="dxa"/>
            </w:tcMar>
          </w:tcPr>
          <w:p w14:paraId="3CDC73F5" w14:textId="77777777" w:rsidR="00BD01A2" w:rsidRDefault="00BD01A2" w:rsidP="00F44AD8">
            <w:pPr>
              <w:spacing w:after="0"/>
            </w:pPr>
            <w:r>
              <w:rPr>
                <w:rFonts w:ascii="Calibri" w:hAnsi="Calibri"/>
                <w:color w:val="334155"/>
                <w:sz w:val="18"/>
              </w:rPr>
              <w:t>255.255.255.128 (/25)</w:t>
            </w:r>
          </w:p>
        </w:tc>
        <w:tc>
          <w:tcPr>
            <w:tcW w:w="1440" w:type="dxa"/>
            <w:shd w:val="clear" w:color="auto" w:fill="FFFFFF"/>
            <w:tcMar>
              <w:top w:w="100" w:type="dxa"/>
              <w:left w:w="100" w:type="dxa"/>
              <w:bottom w:w="100" w:type="dxa"/>
              <w:right w:w="100" w:type="dxa"/>
            </w:tcMar>
          </w:tcPr>
          <w:p w14:paraId="70594E8D" w14:textId="77777777" w:rsidR="00BD01A2" w:rsidRDefault="00BD01A2" w:rsidP="00F44AD8">
            <w:pPr>
              <w:spacing w:after="0"/>
            </w:pPr>
            <w:r>
              <w:rPr>
                <w:rFonts w:ascii="Calibri" w:hAnsi="Calibri"/>
                <w:color w:val="334155"/>
                <w:sz w:val="18"/>
              </w:rPr>
              <w:t>172.30.50.129</w:t>
            </w:r>
          </w:p>
        </w:tc>
        <w:tc>
          <w:tcPr>
            <w:tcW w:w="2304" w:type="dxa"/>
            <w:shd w:val="clear" w:color="auto" w:fill="FFFFFF"/>
            <w:tcMar>
              <w:top w:w="100" w:type="dxa"/>
              <w:left w:w="100" w:type="dxa"/>
              <w:bottom w:w="100" w:type="dxa"/>
              <w:right w:w="100" w:type="dxa"/>
            </w:tcMar>
          </w:tcPr>
          <w:p w14:paraId="2D275B2E" w14:textId="77777777" w:rsidR="00BD01A2" w:rsidRDefault="00BD01A2" w:rsidP="00F44AD8">
            <w:pPr>
              <w:spacing w:after="0"/>
            </w:pPr>
            <w:r>
              <w:rPr>
                <w:rFonts w:ascii="Calibri" w:hAnsi="Calibri"/>
                <w:color w:val="334155"/>
                <w:sz w:val="18"/>
              </w:rPr>
              <w:t>172.30.50.130 – 172.30.50.254</w:t>
            </w:r>
          </w:p>
        </w:tc>
        <w:tc>
          <w:tcPr>
            <w:tcW w:w="1440" w:type="dxa"/>
            <w:shd w:val="clear" w:color="auto" w:fill="FFFFFF"/>
            <w:tcMar>
              <w:top w:w="100" w:type="dxa"/>
              <w:left w:w="100" w:type="dxa"/>
              <w:bottom w:w="100" w:type="dxa"/>
              <w:right w:w="100" w:type="dxa"/>
            </w:tcMar>
          </w:tcPr>
          <w:p w14:paraId="59E1B32D" w14:textId="77777777" w:rsidR="00BD01A2" w:rsidRDefault="00BD01A2" w:rsidP="00F44AD8">
            <w:pPr>
              <w:spacing w:after="0"/>
            </w:pPr>
            <w:r>
              <w:rPr>
                <w:rFonts w:ascii="Calibri" w:hAnsi="Calibri"/>
                <w:color w:val="334155"/>
                <w:sz w:val="18"/>
              </w:rPr>
              <w:t>172.30.50.255</w:t>
            </w:r>
          </w:p>
        </w:tc>
      </w:tr>
      <w:tr w:rsidR="00BD01A2" w14:paraId="7557C35B" w14:textId="77777777" w:rsidTr="00F44AD8">
        <w:trPr>
          <w:cantSplit/>
          <w:jc w:val="center"/>
        </w:trPr>
        <w:tc>
          <w:tcPr>
            <w:tcW w:w="2160" w:type="dxa"/>
            <w:shd w:val="clear" w:color="auto" w:fill="F8FAFC"/>
            <w:tcMar>
              <w:top w:w="100" w:type="dxa"/>
              <w:left w:w="100" w:type="dxa"/>
              <w:bottom w:w="100" w:type="dxa"/>
              <w:right w:w="100" w:type="dxa"/>
            </w:tcMar>
          </w:tcPr>
          <w:p w14:paraId="19417012" w14:textId="77777777" w:rsidR="00BD01A2" w:rsidRDefault="00BD01A2" w:rsidP="00F44AD8">
            <w:pPr>
              <w:spacing w:after="0"/>
            </w:pPr>
            <w:r>
              <w:rPr>
                <w:rFonts w:ascii="Calibri" w:hAnsi="Calibri"/>
                <w:b/>
                <w:color w:val="1E293B"/>
                <w:sz w:val="18"/>
              </w:rPr>
              <w:t>Shared Printer Zone (CR8)</w:t>
            </w:r>
          </w:p>
        </w:tc>
        <w:tc>
          <w:tcPr>
            <w:tcW w:w="1440" w:type="dxa"/>
            <w:shd w:val="clear" w:color="auto" w:fill="F8FAFC"/>
            <w:tcMar>
              <w:top w:w="100" w:type="dxa"/>
              <w:left w:w="100" w:type="dxa"/>
              <w:bottom w:w="100" w:type="dxa"/>
              <w:right w:w="100" w:type="dxa"/>
            </w:tcMar>
          </w:tcPr>
          <w:p w14:paraId="7E751FFA" w14:textId="77777777" w:rsidR="00BD01A2" w:rsidRDefault="00BD01A2" w:rsidP="00F44AD8">
            <w:pPr>
              <w:spacing w:after="0"/>
            </w:pPr>
            <w:r>
              <w:rPr>
                <w:rFonts w:ascii="Calibri" w:hAnsi="Calibri"/>
                <w:color w:val="334155"/>
                <w:sz w:val="18"/>
              </w:rPr>
              <w:t>172.30.51.0</w:t>
            </w:r>
          </w:p>
        </w:tc>
        <w:tc>
          <w:tcPr>
            <w:tcW w:w="2016" w:type="dxa"/>
            <w:shd w:val="clear" w:color="auto" w:fill="F8FAFC"/>
            <w:tcMar>
              <w:top w:w="100" w:type="dxa"/>
              <w:left w:w="100" w:type="dxa"/>
              <w:bottom w:w="100" w:type="dxa"/>
              <w:right w:w="100" w:type="dxa"/>
            </w:tcMar>
          </w:tcPr>
          <w:p w14:paraId="6E58B7EC" w14:textId="77777777" w:rsidR="00BD01A2" w:rsidRDefault="00BD01A2" w:rsidP="00F44AD8">
            <w:pPr>
              <w:spacing w:after="0"/>
            </w:pPr>
            <w:r>
              <w:rPr>
                <w:rFonts w:ascii="Calibri" w:hAnsi="Calibri"/>
                <w:color w:val="334155"/>
                <w:sz w:val="18"/>
              </w:rPr>
              <w:t>255.255.255.192 (/26)</w:t>
            </w:r>
          </w:p>
        </w:tc>
        <w:tc>
          <w:tcPr>
            <w:tcW w:w="1440" w:type="dxa"/>
            <w:shd w:val="clear" w:color="auto" w:fill="F8FAFC"/>
            <w:tcMar>
              <w:top w:w="100" w:type="dxa"/>
              <w:left w:w="100" w:type="dxa"/>
              <w:bottom w:w="100" w:type="dxa"/>
              <w:right w:w="100" w:type="dxa"/>
            </w:tcMar>
          </w:tcPr>
          <w:p w14:paraId="5C94CD8C" w14:textId="77777777" w:rsidR="00BD01A2" w:rsidRDefault="00BD01A2" w:rsidP="00F44AD8">
            <w:pPr>
              <w:spacing w:after="0"/>
            </w:pPr>
            <w:r>
              <w:rPr>
                <w:rFonts w:ascii="Calibri" w:hAnsi="Calibri"/>
                <w:color w:val="334155"/>
                <w:sz w:val="18"/>
              </w:rPr>
              <w:t>172.30.51.1</w:t>
            </w:r>
          </w:p>
        </w:tc>
        <w:tc>
          <w:tcPr>
            <w:tcW w:w="2304" w:type="dxa"/>
            <w:shd w:val="clear" w:color="auto" w:fill="F8FAFC"/>
            <w:tcMar>
              <w:top w:w="100" w:type="dxa"/>
              <w:left w:w="100" w:type="dxa"/>
              <w:bottom w:w="100" w:type="dxa"/>
              <w:right w:w="100" w:type="dxa"/>
            </w:tcMar>
          </w:tcPr>
          <w:p w14:paraId="539E5497" w14:textId="77777777" w:rsidR="00BD01A2" w:rsidRDefault="00BD01A2" w:rsidP="00F44AD8">
            <w:pPr>
              <w:spacing w:after="0"/>
            </w:pPr>
            <w:r>
              <w:rPr>
                <w:rFonts w:ascii="Calibri" w:hAnsi="Calibri"/>
                <w:color w:val="334155"/>
                <w:sz w:val="18"/>
              </w:rPr>
              <w:t>172.30.51.2 – 172.30.51.62</w:t>
            </w:r>
          </w:p>
        </w:tc>
        <w:tc>
          <w:tcPr>
            <w:tcW w:w="1440" w:type="dxa"/>
            <w:shd w:val="clear" w:color="auto" w:fill="F8FAFC"/>
            <w:tcMar>
              <w:top w:w="100" w:type="dxa"/>
              <w:left w:w="100" w:type="dxa"/>
              <w:bottom w:w="100" w:type="dxa"/>
              <w:right w:w="100" w:type="dxa"/>
            </w:tcMar>
          </w:tcPr>
          <w:p w14:paraId="7C2011CC" w14:textId="77777777" w:rsidR="00BD01A2" w:rsidRDefault="00BD01A2" w:rsidP="00F44AD8">
            <w:pPr>
              <w:spacing w:after="0"/>
            </w:pPr>
            <w:r>
              <w:rPr>
                <w:rFonts w:ascii="Calibri" w:hAnsi="Calibri"/>
                <w:color w:val="334155"/>
                <w:sz w:val="18"/>
              </w:rPr>
              <w:t>172.30.51.63</w:t>
            </w:r>
          </w:p>
        </w:tc>
      </w:tr>
      <w:tr w:rsidR="00BD01A2" w14:paraId="1EF60BE1" w14:textId="77777777" w:rsidTr="00F44AD8">
        <w:trPr>
          <w:cantSplit/>
          <w:jc w:val="center"/>
        </w:trPr>
        <w:tc>
          <w:tcPr>
            <w:tcW w:w="2160" w:type="dxa"/>
            <w:shd w:val="clear" w:color="auto" w:fill="FFFFFF"/>
            <w:tcMar>
              <w:top w:w="100" w:type="dxa"/>
              <w:left w:w="100" w:type="dxa"/>
              <w:bottom w:w="100" w:type="dxa"/>
              <w:right w:w="100" w:type="dxa"/>
            </w:tcMar>
          </w:tcPr>
          <w:p w14:paraId="42EE6AD3" w14:textId="77777777" w:rsidR="00BD01A2" w:rsidRDefault="00BD01A2" w:rsidP="00F44AD8">
            <w:pPr>
              <w:spacing w:after="0"/>
            </w:pPr>
            <w:r>
              <w:rPr>
                <w:rFonts w:ascii="Calibri" w:hAnsi="Calibri"/>
                <w:b/>
                <w:color w:val="1E293B"/>
                <w:sz w:val="18"/>
              </w:rPr>
              <w:t>Spare / Future Expansion 1</w:t>
            </w:r>
          </w:p>
        </w:tc>
        <w:tc>
          <w:tcPr>
            <w:tcW w:w="1440" w:type="dxa"/>
            <w:shd w:val="clear" w:color="auto" w:fill="FFFFFF"/>
            <w:tcMar>
              <w:top w:w="100" w:type="dxa"/>
              <w:left w:w="100" w:type="dxa"/>
              <w:bottom w:w="100" w:type="dxa"/>
              <w:right w:w="100" w:type="dxa"/>
            </w:tcMar>
          </w:tcPr>
          <w:p w14:paraId="4F8508BA" w14:textId="77777777" w:rsidR="00BD01A2" w:rsidRDefault="00BD01A2" w:rsidP="00F44AD8">
            <w:pPr>
              <w:spacing w:after="0"/>
            </w:pPr>
            <w:r>
              <w:rPr>
                <w:rFonts w:ascii="Calibri" w:hAnsi="Calibri"/>
                <w:color w:val="334155"/>
                <w:sz w:val="18"/>
              </w:rPr>
              <w:t>172.30.51.64</w:t>
            </w:r>
          </w:p>
        </w:tc>
        <w:tc>
          <w:tcPr>
            <w:tcW w:w="2016" w:type="dxa"/>
            <w:shd w:val="clear" w:color="auto" w:fill="FFFFFF"/>
            <w:tcMar>
              <w:top w:w="100" w:type="dxa"/>
              <w:left w:w="100" w:type="dxa"/>
              <w:bottom w:w="100" w:type="dxa"/>
              <w:right w:w="100" w:type="dxa"/>
            </w:tcMar>
          </w:tcPr>
          <w:p w14:paraId="3DACACE0" w14:textId="77777777" w:rsidR="00BD01A2" w:rsidRDefault="00BD01A2" w:rsidP="00F44AD8">
            <w:pPr>
              <w:spacing w:after="0"/>
            </w:pPr>
            <w:r>
              <w:rPr>
                <w:rFonts w:ascii="Calibri" w:hAnsi="Calibri"/>
                <w:color w:val="334155"/>
                <w:sz w:val="18"/>
              </w:rPr>
              <w:t>255.255.255.192 (/26)</w:t>
            </w:r>
          </w:p>
        </w:tc>
        <w:tc>
          <w:tcPr>
            <w:tcW w:w="1440" w:type="dxa"/>
            <w:shd w:val="clear" w:color="auto" w:fill="FFFFFF"/>
            <w:tcMar>
              <w:top w:w="100" w:type="dxa"/>
              <w:left w:w="100" w:type="dxa"/>
              <w:bottom w:w="100" w:type="dxa"/>
              <w:right w:w="100" w:type="dxa"/>
            </w:tcMar>
          </w:tcPr>
          <w:p w14:paraId="2470D708" w14:textId="77777777" w:rsidR="00BD01A2" w:rsidRDefault="00BD01A2" w:rsidP="00F44AD8">
            <w:pPr>
              <w:spacing w:after="0"/>
            </w:pPr>
            <w:r>
              <w:rPr>
                <w:rFonts w:ascii="Calibri" w:hAnsi="Calibri"/>
                <w:color w:val="334155"/>
                <w:sz w:val="18"/>
              </w:rPr>
              <w:t>Unassigned</w:t>
            </w:r>
          </w:p>
        </w:tc>
        <w:tc>
          <w:tcPr>
            <w:tcW w:w="2304" w:type="dxa"/>
            <w:shd w:val="clear" w:color="auto" w:fill="FFFFFF"/>
            <w:tcMar>
              <w:top w:w="100" w:type="dxa"/>
              <w:left w:w="100" w:type="dxa"/>
              <w:bottom w:w="100" w:type="dxa"/>
              <w:right w:w="100" w:type="dxa"/>
            </w:tcMar>
          </w:tcPr>
          <w:p w14:paraId="17F61697" w14:textId="77777777" w:rsidR="00BD01A2" w:rsidRDefault="00BD01A2" w:rsidP="00F44AD8">
            <w:pPr>
              <w:spacing w:after="0"/>
            </w:pPr>
            <w:r>
              <w:rPr>
                <w:rFonts w:ascii="Calibri" w:hAnsi="Calibri"/>
                <w:color w:val="334155"/>
                <w:sz w:val="18"/>
              </w:rPr>
              <w:t>172.30.51.65 – 172.30.51.126</w:t>
            </w:r>
          </w:p>
        </w:tc>
        <w:tc>
          <w:tcPr>
            <w:tcW w:w="1440" w:type="dxa"/>
            <w:shd w:val="clear" w:color="auto" w:fill="FFFFFF"/>
            <w:tcMar>
              <w:top w:w="100" w:type="dxa"/>
              <w:left w:w="100" w:type="dxa"/>
              <w:bottom w:w="100" w:type="dxa"/>
              <w:right w:w="100" w:type="dxa"/>
            </w:tcMar>
          </w:tcPr>
          <w:p w14:paraId="56CD59AC" w14:textId="77777777" w:rsidR="00BD01A2" w:rsidRDefault="00BD01A2" w:rsidP="00F44AD8">
            <w:pPr>
              <w:spacing w:after="0"/>
            </w:pPr>
            <w:r>
              <w:rPr>
                <w:rFonts w:ascii="Calibri" w:hAnsi="Calibri"/>
                <w:color w:val="334155"/>
                <w:sz w:val="18"/>
              </w:rPr>
              <w:t>172.30.51.127</w:t>
            </w:r>
          </w:p>
        </w:tc>
      </w:tr>
      <w:tr w:rsidR="00BD01A2" w14:paraId="00C03C13" w14:textId="77777777" w:rsidTr="00F44AD8">
        <w:trPr>
          <w:cantSplit/>
          <w:jc w:val="center"/>
        </w:trPr>
        <w:tc>
          <w:tcPr>
            <w:tcW w:w="2160" w:type="dxa"/>
            <w:shd w:val="clear" w:color="auto" w:fill="F8FAFC"/>
            <w:tcMar>
              <w:top w:w="100" w:type="dxa"/>
              <w:left w:w="100" w:type="dxa"/>
              <w:bottom w:w="100" w:type="dxa"/>
              <w:right w:w="100" w:type="dxa"/>
            </w:tcMar>
          </w:tcPr>
          <w:p w14:paraId="60327BE5" w14:textId="77777777" w:rsidR="00BD01A2" w:rsidRDefault="00BD01A2" w:rsidP="00F44AD8">
            <w:pPr>
              <w:spacing w:after="0"/>
            </w:pPr>
            <w:r>
              <w:rPr>
                <w:rFonts w:ascii="Calibri" w:hAnsi="Calibri"/>
                <w:b/>
                <w:color w:val="1E293B"/>
                <w:sz w:val="18"/>
              </w:rPr>
              <w:t>Spare / Future Expansion 2</w:t>
            </w:r>
          </w:p>
        </w:tc>
        <w:tc>
          <w:tcPr>
            <w:tcW w:w="1440" w:type="dxa"/>
            <w:shd w:val="clear" w:color="auto" w:fill="F8FAFC"/>
            <w:tcMar>
              <w:top w:w="100" w:type="dxa"/>
              <w:left w:w="100" w:type="dxa"/>
              <w:bottom w:w="100" w:type="dxa"/>
              <w:right w:w="100" w:type="dxa"/>
            </w:tcMar>
          </w:tcPr>
          <w:p w14:paraId="0BC7F323" w14:textId="77777777" w:rsidR="00BD01A2" w:rsidRDefault="00BD01A2" w:rsidP="00F44AD8">
            <w:pPr>
              <w:spacing w:after="0"/>
            </w:pPr>
            <w:r>
              <w:rPr>
                <w:rFonts w:ascii="Calibri" w:hAnsi="Calibri"/>
                <w:color w:val="334155"/>
                <w:sz w:val="18"/>
              </w:rPr>
              <w:t>172.30.51.128</w:t>
            </w:r>
          </w:p>
        </w:tc>
        <w:tc>
          <w:tcPr>
            <w:tcW w:w="2016" w:type="dxa"/>
            <w:shd w:val="clear" w:color="auto" w:fill="F8FAFC"/>
            <w:tcMar>
              <w:top w:w="100" w:type="dxa"/>
              <w:left w:w="100" w:type="dxa"/>
              <w:bottom w:w="100" w:type="dxa"/>
              <w:right w:w="100" w:type="dxa"/>
            </w:tcMar>
          </w:tcPr>
          <w:p w14:paraId="10C72B42" w14:textId="77777777" w:rsidR="00BD01A2" w:rsidRDefault="00BD01A2" w:rsidP="00F44AD8">
            <w:pPr>
              <w:spacing w:after="0"/>
            </w:pPr>
            <w:r>
              <w:rPr>
                <w:rFonts w:ascii="Calibri" w:hAnsi="Calibri"/>
                <w:color w:val="334155"/>
                <w:sz w:val="18"/>
              </w:rPr>
              <w:t>255.255.255.128 (/25)</w:t>
            </w:r>
          </w:p>
        </w:tc>
        <w:tc>
          <w:tcPr>
            <w:tcW w:w="1440" w:type="dxa"/>
            <w:shd w:val="clear" w:color="auto" w:fill="F8FAFC"/>
            <w:tcMar>
              <w:top w:w="100" w:type="dxa"/>
              <w:left w:w="100" w:type="dxa"/>
              <w:bottom w:w="100" w:type="dxa"/>
              <w:right w:w="100" w:type="dxa"/>
            </w:tcMar>
          </w:tcPr>
          <w:p w14:paraId="43D33687" w14:textId="77777777" w:rsidR="00BD01A2" w:rsidRDefault="00BD01A2" w:rsidP="00F44AD8">
            <w:pPr>
              <w:spacing w:after="0"/>
            </w:pPr>
            <w:r>
              <w:rPr>
                <w:rFonts w:ascii="Calibri" w:hAnsi="Calibri"/>
                <w:color w:val="334155"/>
                <w:sz w:val="18"/>
              </w:rPr>
              <w:t>Unassigned</w:t>
            </w:r>
          </w:p>
        </w:tc>
        <w:tc>
          <w:tcPr>
            <w:tcW w:w="2304" w:type="dxa"/>
            <w:shd w:val="clear" w:color="auto" w:fill="F8FAFC"/>
            <w:tcMar>
              <w:top w:w="100" w:type="dxa"/>
              <w:left w:w="100" w:type="dxa"/>
              <w:bottom w:w="100" w:type="dxa"/>
              <w:right w:w="100" w:type="dxa"/>
            </w:tcMar>
          </w:tcPr>
          <w:p w14:paraId="18DFB1B0" w14:textId="77777777" w:rsidR="00BD01A2" w:rsidRDefault="00BD01A2" w:rsidP="00F44AD8">
            <w:pPr>
              <w:spacing w:after="0"/>
            </w:pPr>
            <w:r>
              <w:rPr>
                <w:rFonts w:ascii="Calibri" w:hAnsi="Calibri"/>
                <w:color w:val="334155"/>
                <w:sz w:val="18"/>
              </w:rPr>
              <w:t>172.30.51.129 – 172.30.51.254</w:t>
            </w:r>
          </w:p>
        </w:tc>
        <w:tc>
          <w:tcPr>
            <w:tcW w:w="1440" w:type="dxa"/>
            <w:shd w:val="clear" w:color="auto" w:fill="F8FAFC"/>
            <w:tcMar>
              <w:top w:w="100" w:type="dxa"/>
              <w:left w:w="100" w:type="dxa"/>
              <w:bottom w:w="100" w:type="dxa"/>
              <w:right w:w="100" w:type="dxa"/>
            </w:tcMar>
          </w:tcPr>
          <w:p w14:paraId="58B05BD7" w14:textId="77777777" w:rsidR="00BD01A2" w:rsidRDefault="00BD01A2" w:rsidP="00F44AD8">
            <w:pPr>
              <w:spacing w:after="0"/>
            </w:pPr>
            <w:r>
              <w:rPr>
                <w:rFonts w:ascii="Calibri" w:hAnsi="Calibri"/>
                <w:color w:val="334155"/>
                <w:sz w:val="18"/>
              </w:rPr>
              <w:t>172.30.51.255</w:t>
            </w:r>
          </w:p>
        </w:tc>
      </w:tr>
    </w:tbl>
    <w:p w14:paraId="69CD46C5" w14:textId="77777777" w:rsidR="00BD01A2" w:rsidRDefault="00BD01A2" w:rsidP="00BD01A2">
      <w:pPr>
        <w:spacing w:before="160" w:after="240"/>
        <w:rPr>
          <w:rFonts w:ascii="Calibri" w:hAnsi="Calibri"/>
          <w:color w:val="475569"/>
          <w:sz w:val="19"/>
        </w:rPr>
      </w:pPr>
      <w:r>
        <w:rPr>
          <w:rFonts w:ascii="Calibri" w:hAnsi="Calibri"/>
          <w:b/>
          <w:color w:val="1E293B"/>
          <w:sz w:val="20"/>
        </w:rPr>
        <w:br/>
        <w:t>Scheme &amp; Subnet Description:</w:t>
      </w:r>
      <w:r>
        <w:rPr>
          <w:rFonts w:ascii="Calibri" w:hAnsi="Calibri"/>
          <w:b/>
          <w:color w:val="1E293B"/>
          <w:sz w:val="20"/>
        </w:rPr>
        <w:br/>
      </w:r>
      <w:r>
        <w:rPr>
          <w:rFonts w:ascii="Calibri" w:hAnsi="Calibri"/>
          <w:color w:val="475569"/>
          <w:sz w:val="19"/>
        </w:rPr>
        <w:t>The allocated base block 172.30.50.0/23 contains 512 total IPv4 addresses (spanning 172.30.50.0 to 172.30.51.255). Variable Length Subnet Masking (VLSM) was implemented to size subnets based on operational requirements and department separation.</w:t>
      </w:r>
      <w:r>
        <w:rPr>
          <w:rFonts w:ascii="Calibri" w:hAnsi="Calibri"/>
          <w:color w:val="475569"/>
          <w:sz w:val="19"/>
        </w:rPr>
        <w:br/>
        <w:t>• Legal Department (172.30.50.0/25): A /25 subnet providing 126 usable host addresses (.1 to .126). Gateway 172.30.50.1 is configured on router interface Gig0/0/0, with workstations starting at .10 (leaving .2 to .9 open)</w:t>
      </w:r>
      <w:r>
        <w:rPr>
          <w:rFonts w:ascii="Calibri" w:hAnsi="Calibri"/>
          <w:color w:val="475569"/>
          <w:sz w:val="19"/>
        </w:rPr>
        <w:br/>
        <w:t>• Admin Department (172.30.50.128/25): A /25 subnet providing 126 usable host addresses (.130 to .254). Gateway 172.30.50.129 is configured on router interface Gig0/0/2, with workstations starting at .138 (leaving .130 to 137 open)</w:t>
      </w:r>
      <w:r>
        <w:rPr>
          <w:rFonts w:ascii="Calibri" w:hAnsi="Calibri"/>
          <w:color w:val="475569"/>
          <w:sz w:val="19"/>
        </w:rPr>
        <w:br/>
        <w:t>• Shared Printer Zone CR8 (172.30.51.0/26): Sized via /26 to support up to 62 network printers (.1 to .62). Gateway 172.30.51.1 is configured on router interface Gig0/0/1, with static printer IPs mapped to .10, .11, and .12 (leaving .2 to .9 open)</w:t>
      </w:r>
    </w:p>
    <w:p w14:paraId="0320D14F" w14:textId="77777777" w:rsidR="00BD01A2" w:rsidRDefault="00BD01A2" w:rsidP="00BD01A2">
      <w:pPr>
        <w:spacing w:before="160" w:after="240"/>
        <w:rPr>
          <w:rFonts w:ascii="Calibri" w:hAnsi="Calibri"/>
          <w:color w:val="475569"/>
          <w:sz w:val="19"/>
        </w:rPr>
      </w:pPr>
    </w:p>
    <w:p w14:paraId="1D0A6532" w14:textId="77777777" w:rsidR="00BD01A2" w:rsidRDefault="00BD01A2" w:rsidP="00BD01A2">
      <w:pPr>
        <w:spacing w:before="160" w:after="240"/>
        <w:rPr>
          <w:rFonts w:ascii="Calibri" w:hAnsi="Calibri"/>
          <w:color w:val="475569"/>
          <w:sz w:val="19"/>
        </w:rPr>
      </w:pPr>
    </w:p>
    <w:p w14:paraId="32D8EA10" w14:textId="77777777" w:rsidR="00BD01A2" w:rsidRDefault="00BD01A2" w:rsidP="00BD01A2">
      <w:pPr>
        <w:spacing w:before="160" w:after="240"/>
        <w:rPr>
          <w:rFonts w:ascii="Calibri" w:hAnsi="Calibri"/>
          <w:color w:val="475569"/>
          <w:sz w:val="19"/>
        </w:rPr>
      </w:pPr>
    </w:p>
    <w:p w14:paraId="46982973" w14:textId="77777777" w:rsidR="00BD01A2" w:rsidRDefault="00BD01A2" w:rsidP="00BD01A2">
      <w:pPr>
        <w:spacing w:before="160" w:after="240"/>
        <w:rPr>
          <w:rFonts w:ascii="Calibri" w:hAnsi="Calibri"/>
          <w:color w:val="475569"/>
          <w:sz w:val="19"/>
        </w:rPr>
      </w:pPr>
    </w:p>
    <w:p w14:paraId="567AFF1C" w14:textId="77777777" w:rsidR="00BD01A2" w:rsidRPr="00FC4EDA" w:rsidRDefault="00BD01A2" w:rsidP="00BD01A2">
      <w:pPr>
        <w:spacing w:before="160" w:after="240"/>
      </w:pPr>
    </w:p>
    <w:p w14:paraId="4799C950" w14:textId="77777777" w:rsidR="00BD01A2" w:rsidRDefault="00BD01A2" w:rsidP="00BD01A2"/>
    <w:p w14:paraId="71CCCA5E" w14:textId="77777777" w:rsidR="00BD01A2" w:rsidRDefault="00BD01A2" w:rsidP="00BD01A2">
      <w:pPr>
        <w:pStyle w:val="Heading1"/>
      </w:pPr>
      <w:r>
        <w:rPr>
          <w:color w:val="8B0000"/>
        </w:rPr>
        <w:lastRenderedPageBreak/>
        <w:t>5. Initial GitHub Repository</w:t>
      </w:r>
    </w:p>
    <w:p w14:paraId="587C5CDA" w14:textId="77777777" w:rsidR="00BD01A2" w:rsidRDefault="00BD01A2" w:rsidP="00BD01A2">
      <w:pPr>
        <w:pStyle w:val="Heading2"/>
        <w:rPr>
          <w:color w:val="8B0000"/>
        </w:rPr>
      </w:pPr>
      <w:r>
        <w:rPr>
          <w:color w:val="8B0000"/>
        </w:rPr>
        <w:t>Repository Link:</w:t>
      </w:r>
    </w:p>
    <w:p w14:paraId="66372257" w14:textId="77777777" w:rsidR="006C13B6" w:rsidRDefault="006C13B6" w:rsidP="006C13B6"/>
    <w:p w14:paraId="21051448" w14:textId="7DF9A692" w:rsidR="006C13B6" w:rsidRDefault="006C13B6" w:rsidP="006C13B6">
      <w:hyperlink r:id="rId8" w:history="1">
        <w:r w:rsidRPr="00F26148">
          <w:rPr>
            <w:rStyle w:val="Hyperlink"/>
          </w:rPr>
          <w:t>https://github.com/OllyMoko/CMPG325-Mokone-Network-Project-31120997.git</w:t>
        </w:r>
      </w:hyperlink>
    </w:p>
    <w:p w14:paraId="5F384C68" w14:textId="77777777" w:rsidR="006C13B6" w:rsidRPr="006C13B6" w:rsidRDefault="006C13B6" w:rsidP="006C13B6"/>
    <w:p w14:paraId="3602F5D5" w14:textId="77777777" w:rsidR="00BD01A2" w:rsidRDefault="00BD01A2" w:rsidP="00BD01A2">
      <w:pPr>
        <w:pStyle w:val="Heading2"/>
        <w:rPr>
          <w:color w:val="8B0000"/>
        </w:rPr>
      </w:pPr>
      <w:r>
        <w:rPr>
          <w:color w:val="8B0000"/>
        </w:rPr>
        <w:t>Repository Structure:</w:t>
      </w:r>
    </w:p>
    <w:p w14:paraId="2A9DAFAB" w14:textId="77777777" w:rsidR="00BD01A2" w:rsidRDefault="00BD01A2" w:rsidP="00BD01A2"/>
    <w:p w14:paraId="7E68EAF0" w14:textId="2282D6B5" w:rsidR="00BD01A2" w:rsidRPr="00DF0210" w:rsidRDefault="00BD01A2" w:rsidP="00BD01A2">
      <w:pPr>
        <w:ind w:left="720"/>
        <w:rPr>
          <w:rFonts w:asciiTheme="majorHAnsi" w:hAnsiTheme="majorHAnsi" w:cstheme="majorHAnsi"/>
        </w:rPr>
      </w:pPr>
      <w:r w:rsidRPr="00DF0210">
        <w:rPr>
          <w:rFonts w:asciiTheme="majorHAnsi" w:hAnsiTheme="majorHAnsi" w:cstheme="majorHAnsi"/>
          <w:sz w:val="21"/>
          <w:szCs w:val="28"/>
        </w:rPr>
        <w:t>CMPG325-Mokone-Network-Project</w:t>
      </w:r>
      <w:r>
        <w:rPr>
          <w:rFonts w:asciiTheme="majorHAnsi" w:hAnsiTheme="majorHAnsi" w:cstheme="majorHAnsi"/>
          <w:sz w:val="21"/>
          <w:szCs w:val="28"/>
        </w:rPr>
        <w:t>-31120997</w:t>
      </w:r>
      <w:r w:rsidRPr="00DF0210">
        <w:rPr>
          <w:rFonts w:asciiTheme="majorHAnsi" w:hAnsiTheme="majorHAnsi" w:cstheme="majorHAnsi"/>
          <w:sz w:val="21"/>
          <w:szCs w:val="28"/>
        </w:rPr>
        <w:t>/</w:t>
      </w:r>
      <w:r w:rsidRPr="00DF0210">
        <w:rPr>
          <w:rFonts w:asciiTheme="majorHAnsi" w:hAnsiTheme="majorHAnsi" w:cstheme="majorHAnsi"/>
          <w:sz w:val="21"/>
          <w:szCs w:val="28"/>
        </w:rPr>
        <w:br/>
        <w:t>|-- README.md</w:t>
      </w:r>
      <w:r w:rsidRPr="00DF0210">
        <w:rPr>
          <w:rFonts w:asciiTheme="majorHAnsi" w:hAnsiTheme="majorHAnsi" w:cstheme="majorHAnsi"/>
          <w:sz w:val="21"/>
          <w:szCs w:val="28"/>
        </w:rPr>
        <w:br/>
        <w:t>|-- doc</w:t>
      </w:r>
      <w:r>
        <w:rPr>
          <w:rFonts w:asciiTheme="majorHAnsi" w:hAnsiTheme="majorHAnsi" w:cstheme="majorHAnsi"/>
          <w:sz w:val="21"/>
          <w:szCs w:val="28"/>
        </w:rPr>
        <w:t>umentation</w:t>
      </w:r>
      <w:r w:rsidRPr="00DF0210">
        <w:rPr>
          <w:rFonts w:asciiTheme="majorHAnsi" w:hAnsiTheme="majorHAnsi" w:cstheme="majorHAnsi"/>
          <w:sz w:val="21"/>
          <w:szCs w:val="28"/>
        </w:rPr>
        <w:t>/ (storing relevant network documentation)</w:t>
      </w:r>
      <w:r w:rsidRPr="00DF0210">
        <w:rPr>
          <w:rFonts w:asciiTheme="majorHAnsi" w:hAnsiTheme="majorHAnsi" w:cstheme="majorHAnsi"/>
          <w:sz w:val="21"/>
          <w:szCs w:val="28"/>
        </w:rPr>
        <w:br/>
        <w:t xml:space="preserve">|-- diagrams/ </w:t>
      </w:r>
      <w:r w:rsidRPr="00DF0210">
        <w:rPr>
          <w:rFonts w:asciiTheme="majorHAnsi" w:hAnsiTheme="majorHAnsi" w:cstheme="majorHAnsi"/>
          <w:sz w:val="21"/>
          <w:szCs w:val="24"/>
        </w:rPr>
        <w:t xml:space="preserve">(packet tracer screenshots, topology diagrams </w:t>
      </w:r>
      <w:proofErr w:type="spellStart"/>
      <w:r w:rsidRPr="00DF0210">
        <w:rPr>
          <w:rFonts w:asciiTheme="majorHAnsi" w:hAnsiTheme="majorHAnsi" w:cstheme="majorHAnsi"/>
          <w:sz w:val="21"/>
          <w:szCs w:val="24"/>
        </w:rPr>
        <w:t>etc</w:t>
      </w:r>
      <w:proofErr w:type="spellEnd"/>
      <w:r w:rsidRPr="00DF0210">
        <w:rPr>
          <w:rFonts w:asciiTheme="majorHAnsi" w:hAnsiTheme="majorHAnsi" w:cstheme="majorHAnsi"/>
          <w:sz w:val="21"/>
          <w:szCs w:val="24"/>
        </w:rPr>
        <w:t>)</w:t>
      </w:r>
      <w:r w:rsidRPr="00DF0210">
        <w:rPr>
          <w:rFonts w:asciiTheme="majorHAnsi" w:hAnsiTheme="majorHAnsi" w:cstheme="majorHAnsi"/>
          <w:sz w:val="21"/>
          <w:szCs w:val="28"/>
        </w:rPr>
        <w:br/>
        <w:t>|-- packet</w:t>
      </w:r>
      <w:r w:rsidR="00B900CD">
        <w:rPr>
          <w:rFonts w:asciiTheme="majorHAnsi" w:hAnsiTheme="majorHAnsi" w:cstheme="majorHAnsi"/>
          <w:sz w:val="21"/>
          <w:szCs w:val="28"/>
        </w:rPr>
        <w:t xml:space="preserve"> </w:t>
      </w:r>
      <w:r w:rsidRPr="00DF0210">
        <w:rPr>
          <w:rFonts w:asciiTheme="majorHAnsi" w:hAnsiTheme="majorHAnsi" w:cstheme="majorHAnsi"/>
          <w:sz w:val="21"/>
          <w:szCs w:val="28"/>
        </w:rPr>
        <w:t xml:space="preserve">tracer/ </w:t>
      </w:r>
      <w:r w:rsidRPr="00DF0210">
        <w:rPr>
          <w:rFonts w:asciiTheme="majorHAnsi" w:hAnsiTheme="majorHAnsi" w:cstheme="majorHAnsi"/>
          <w:sz w:val="21"/>
          <w:szCs w:val="24"/>
        </w:rPr>
        <w:t>(.pkt simulation + ACL configuration)</w:t>
      </w:r>
      <w:r w:rsidRPr="00DF0210">
        <w:rPr>
          <w:rFonts w:asciiTheme="majorHAnsi" w:hAnsiTheme="majorHAnsi" w:cstheme="majorHAnsi"/>
          <w:sz w:val="21"/>
          <w:szCs w:val="28"/>
        </w:rPr>
        <w:br/>
        <w:t xml:space="preserve">|-- configs/ </w:t>
      </w:r>
      <w:r w:rsidRPr="00DF0210">
        <w:rPr>
          <w:rFonts w:asciiTheme="majorHAnsi" w:hAnsiTheme="majorHAnsi" w:cstheme="majorHAnsi"/>
          <w:sz w:val="21"/>
          <w:szCs w:val="24"/>
        </w:rPr>
        <w:t>(router and switch running-config text outputs)</w:t>
      </w:r>
      <w:r w:rsidRPr="00DF0210">
        <w:rPr>
          <w:rFonts w:asciiTheme="majorHAnsi" w:hAnsiTheme="majorHAnsi" w:cstheme="majorHAnsi"/>
          <w:sz w:val="21"/>
          <w:szCs w:val="28"/>
        </w:rPr>
        <w:br/>
      </w:r>
      <w:r w:rsidRPr="00DF0210">
        <w:rPr>
          <w:rFonts w:asciiTheme="majorHAnsi" w:hAnsiTheme="majorHAnsi" w:cstheme="majorHAnsi"/>
          <w:sz w:val="19"/>
        </w:rPr>
        <w:t xml:space="preserve">    </w:t>
      </w:r>
      <w:r w:rsidRPr="00DF0210">
        <w:rPr>
          <w:rFonts w:asciiTheme="majorHAnsi" w:hAnsiTheme="majorHAnsi" w:cstheme="majorHAnsi"/>
          <w:sz w:val="19"/>
        </w:rPr>
        <w:br/>
      </w:r>
    </w:p>
    <w:p w14:paraId="1315F4A9" w14:textId="7CCA1E43" w:rsidR="00A441B2" w:rsidRPr="00BD01A2" w:rsidRDefault="00A441B2" w:rsidP="00BD01A2"/>
    <w:sectPr w:rsidR="00A441B2" w:rsidRPr="00BD01A2" w:rsidSect="00BD01A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CA5B3A"/>
    <w:multiLevelType w:val="hybridMultilevel"/>
    <w:tmpl w:val="14A0B0F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A930CF7"/>
    <w:multiLevelType w:val="hybridMultilevel"/>
    <w:tmpl w:val="FF260B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74058B4"/>
    <w:multiLevelType w:val="hybridMultilevel"/>
    <w:tmpl w:val="944EE4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77840264">
    <w:abstractNumId w:val="8"/>
  </w:num>
  <w:num w:numId="2" w16cid:durableId="1825275701">
    <w:abstractNumId w:val="6"/>
  </w:num>
  <w:num w:numId="3" w16cid:durableId="986008648">
    <w:abstractNumId w:val="5"/>
  </w:num>
  <w:num w:numId="4" w16cid:durableId="122845005">
    <w:abstractNumId w:val="4"/>
  </w:num>
  <w:num w:numId="5" w16cid:durableId="956378569">
    <w:abstractNumId w:val="7"/>
  </w:num>
  <w:num w:numId="6" w16cid:durableId="1021667240">
    <w:abstractNumId w:val="3"/>
  </w:num>
  <w:num w:numId="7" w16cid:durableId="674461027">
    <w:abstractNumId w:val="2"/>
  </w:num>
  <w:num w:numId="8" w16cid:durableId="413285194">
    <w:abstractNumId w:val="1"/>
  </w:num>
  <w:num w:numId="9" w16cid:durableId="1348289996">
    <w:abstractNumId w:val="0"/>
  </w:num>
  <w:num w:numId="10" w16cid:durableId="62291544">
    <w:abstractNumId w:val="9"/>
  </w:num>
  <w:num w:numId="11" w16cid:durableId="64688798">
    <w:abstractNumId w:val="10"/>
  </w:num>
  <w:num w:numId="12" w16cid:durableId="2112237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D8B"/>
    <w:rsid w:val="00034616"/>
    <w:rsid w:val="00044250"/>
    <w:rsid w:val="0006063C"/>
    <w:rsid w:val="00110D60"/>
    <w:rsid w:val="0015074B"/>
    <w:rsid w:val="00150DA0"/>
    <w:rsid w:val="002811FB"/>
    <w:rsid w:val="00292BB1"/>
    <w:rsid w:val="0029639D"/>
    <w:rsid w:val="003012D7"/>
    <w:rsid w:val="00326F90"/>
    <w:rsid w:val="00366DA8"/>
    <w:rsid w:val="00370AFF"/>
    <w:rsid w:val="003C68D6"/>
    <w:rsid w:val="004027EE"/>
    <w:rsid w:val="00430C6C"/>
    <w:rsid w:val="004A2336"/>
    <w:rsid w:val="00504CF9"/>
    <w:rsid w:val="00577BEB"/>
    <w:rsid w:val="006565F6"/>
    <w:rsid w:val="006A2399"/>
    <w:rsid w:val="006C13B6"/>
    <w:rsid w:val="007248A8"/>
    <w:rsid w:val="007868D8"/>
    <w:rsid w:val="00840233"/>
    <w:rsid w:val="00841A91"/>
    <w:rsid w:val="008A1FEE"/>
    <w:rsid w:val="008F3173"/>
    <w:rsid w:val="008F41EC"/>
    <w:rsid w:val="00927CFB"/>
    <w:rsid w:val="00985931"/>
    <w:rsid w:val="009A50A4"/>
    <w:rsid w:val="00A441B2"/>
    <w:rsid w:val="00A62185"/>
    <w:rsid w:val="00AA1D8D"/>
    <w:rsid w:val="00B47730"/>
    <w:rsid w:val="00B77094"/>
    <w:rsid w:val="00B900CD"/>
    <w:rsid w:val="00BC0575"/>
    <w:rsid w:val="00BD01A2"/>
    <w:rsid w:val="00C1725D"/>
    <w:rsid w:val="00C96BAC"/>
    <w:rsid w:val="00CB0664"/>
    <w:rsid w:val="00E775EE"/>
    <w:rsid w:val="00EB7B31"/>
    <w:rsid w:val="00FC4E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7267E"/>
  <w14:defaultImageDpi w14:val="300"/>
  <w15:docId w15:val="{6A661BEF-B42F-4ACB-AAD7-857E8D845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C13B6"/>
    <w:rPr>
      <w:color w:val="0000FF" w:themeColor="hyperlink"/>
      <w:u w:val="single"/>
    </w:rPr>
  </w:style>
  <w:style w:type="character" w:styleId="UnresolvedMention">
    <w:name w:val="Unresolved Mention"/>
    <w:basedOn w:val="DefaultParagraphFont"/>
    <w:uiPriority w:val="99"/>
    <w:semiHidden/>
    <w:unhideWhenUsed/>
    <w:rsid w:val="006C1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llyMoko/CMPG325-Mokone-Network-Project-31120997.gi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Olebogeng Mokobane</cp:lastModifiedBy>
  <cp:revision>4</cp:revision>
  <cp:lastPrinted>2026-08-28T12:52:00Z</cp:lastPrinted>
  <dcterms:created xsi:type="dcterms:W3CDTF">2026-08-28T12:50:00Z</dcterms:created>
  <dcterms:modified xsi:type="dcterms:W3CDTF">2026-08-28T13:00:00Z</dcterms:modified>
  <cp:category/>
</cp:coreProperties>
</file>